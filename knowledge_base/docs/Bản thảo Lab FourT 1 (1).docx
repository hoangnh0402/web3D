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378C4" w14:textId="77777777" w:rsidR="00F82C78" w:rsidRDefault="00000000">
      <w:pPr>
        <w:spacing w:before="1600"/>
        <w:jc w:val="center"/>
      </w:pPr>
      <w:r>
        <w:rPr>
          <w:b/>
          <w:color w:val="F05571"/>
          <w:sz w:val="30"/>
        </w:rPr>
        <w:t>BẢN THẢO KẾ HOẠCH DỰ ÁN</w:t>
      </w:r>
    </w:p>
    <w:p w14:paraId="4B1CEB1E" w14:textId="54A35203" w:rsidR="00F82C78" w:rsidRDefault="009A0BA9">
      <w:pPr>
        <w:spacing w:before="300"/>
        <w:jc w:val="center"/>
      </w:pPr>
      <w:r>
        <w:rPr>
          <w:b/>
          <w:color w:val="D21235"/>
          <w:sz w:val="58"/>
        </w:rPr>
        <w:t xml:space="preserve">Lab </w:t>
      </w:r>
      <w:r w:rsidR="00A14AF7">
        <w:rPr>
          <w:b/>
          <w:color w:val="D21235"/>
          <w:sz w:val="58"/>
        </w:rPr>
        <w:t>Four</w:t>
      </w:r>
      <w:r>
        <w:rPr>
          <w:b/>
          <w:color w:val="D21235"/>
          <w:sz w:val="58"/>
        </w:rPr>
        <w:t>T</w:t>
      </w:r>
      <w:r w:rsidR="00A14AF7">
        <w:rPr>
          <w:b/>
          <w:color w:val="D21235"/>
          <w:sz w:val="58"/>
        </w:rPr>
        <w:t xml:space="preserve"> </w:t>
      </w:r>
    </w:p>
    <w:p w14:paraId="2F74B7AA" w14:textId="77777777" w:rsidR="00F82C78" w:rsidRDefault="00000000">
      <w:pPr>
        <w:jc w:val="center"/>
      </w:pPr>
      <w:r>
        <w:rPr>
          <w:b/>
          <w:sz w:val="32"/>
        </w:rPr>
        <w:t>Phòng thực hành tham vấn ảo</w:t>
      </w:r>
    </w:p>
    <w:p w14:paraId="2BB6BF76" w14:textId="77777777" w:rsidR="00F82C78" w:rsidRDefault="00000000">
      <w:pPr>
        <w:jc w:val="center"/>
      </w:pPr>
      <w:r>
        <w:rPr>
          <w:i/>
        </w:rPr>
        <w:t>Tài liệu định hướng cho sinh viên, giảng viên và nhóm IT thiết kế, phát triển</w:t>
      </w:r>
    </w:p>
    <w:tbl>
      <w:tblPr>
        <w:tblStyle w:val="TableGrid"/>
        <w:tblW w:w="0" w:type="auto"/>
        <w:tblLook w:val="04A0" w:firstRow="1" w:lastRow="0" w:firstColumn="1" w:lastColumn="0" w:noHBand="0" w:noVBand="1"/>
      </w:tblPr>
      <w:tblGrid>
        <w:gridCol w:w="4963"/>
        <w:gridCol w:w="4963"/>
      </w:tblGrid>
      <w:tr w:rsidR="00F82C78" w14:paraId="5C0A83A1" w14:textId="77777777">
        <w:tc>
          <w:tcPr>
            <w:tcW w:w="4968" w:type="dxa"/>
            <w:shd w:val="clear" w:color="auto" w:fill="D21235"/>
          </w:tcPr>
          <w:p w14:paraId="1CDBEF61" w14:textId="77777777" w:rsidR="00F82C78" w:rsidRDefault="00000000">
            <w:pPr>
              <w:spacing w:after="20"/>
            </w:pPr>
            <w:r>
              <w:rPr>
                <w:b/>
                <w:color w:val="FFFFFF"/>
                <w:sz w:val="18"/>
              </w:rPr>
              <w:t>Thông tin</w:t>
            </w:r>
          </w:p>
        </w:tc>
        <w:tc>
          <w:tcPr>
            <w:tcW w:w="4968" w:type="dxa"/>
            <w:shd w:val="clear" w:color="auto" w:fill="D21235"/>
          </w:tcPr>
          <w:p w14:paraId="3C7B2A17" w14:textId="77777777" w:rsidR="00F82C78" w:rsidRDefault="00000000">
            <w:pPr>
              <w:spacing w:after="20"/>
            </w:pPr>
            <w:r>
              <w:rPr>
                <w:b/>
                <w:color w:val="FFFFFF"/>
                <w:sz w:val="18"/>
              </w:rPr>
              <w:t>Mô tả</w:t>
            </w:r>
          </w:p>
        </w:tc>
      </w:tr>
      <w:tr w:rsidR="00F82C78" w14:paraId="1BA6E5FD" w14:textId="77777777">
        <w:tc>
          <w:tcPr>
            <w:tcW w:w="4968" w:type="dxa"/>
          </w:tcPr>
          <w:p w14:paraId="1A689813" w14:textId="77777777" w:rsidR="00F82C78" w:rsidRDefault="00000000">
            <w:pPr>
              <w:spacing w:after="20"/>
            </w:pPr>
            <w:r>
              <w:rPr>
                <w:sz w:val="18"/>
              </w:rPr>
              <w:t>Mục đích</w:t>
            </w:r>
          </w:p>
        </w:tc>
        <w:tc>
          <w:tcPr>
            <w:tcW w:w="4968" w:type="dxa"/>
          </w:tcPr>
          <w:p w14:paraId="399EC98D" w14:textId="77777777" w:rsidR="00F82C78" w:rsidRDefault="00000000">
            <w:pPr>
              <w:spacing w:after="20"/>
            </w:pPr>
            <w:r>
              <w:rPr>
                <w:sz w:val="18"/>
              </w:rPr>
              <w:t>Thống nhất ý tưởng, mục tiêu, chức năng, yêu cầu kỹ thuật và kế hoạch triển khai.</w:t>
            </w:r>
          </w:p>
        </w:tc>
      </w:tr>
      <w:tr w:rsidR="00F82C78" w14:paraId="29EFB56D" w14:textId="77777777">
        <w:tc>
          <w:tcPr>
            <w:tcW w:w="4968" w:type="dxa"/>
          </w:tcPr>
          <w:p w14:paraId="6CD1E47D" w14:textId="77777777" w:rsidR="00F82C78" w:rsidRDefault="00000000">
            <w:pPr>
              <w:spacing w:after="20"/>
            </w:pPr>
            <w:r>
              <w:rPr>
                <w:sz w:val="18"/>
              </w:rPr>
              <w:t>Người đọc</w:t>
            </w:r>
          </w:p>
        </w:tc>
        <w:tc>
          <w:tcPr>
            <w:tcW w:w="4968" w:type="dxa"/>
          </w:tcPr>
          <w:p w14:paraId="4B37777C" w14:textId="77777777" w:rsidR="00F82C78" w:rsidRDefault="00000000">
            <w:pPr>
              <w:spacing w:after="20"/>
            </w:pPr>
            <w:r>
              <w:rPr>
                <w:sz w:val="18"/>
              </w:rPr>
              <w:t>Sinh viên/người học; giảng viên/chuyên gia; UX/UI designer; lập trình viên và IT vận hành.</w:t>
            </w:r>
          </w:p>
        </w:tc>
      </w:tr>
      <w:tr w:rsidR="00F82C78" w14:paraId="0A962457" w14:textId="77777777">
        <w:tc>
          <w:tcPr>
            <w:tcW w:w="4968" w:type="dxa"/>
          </w:tcPr>
          <w:p w14:paraId="6C0FE738" w14:textId="77777777" w:rsidR="00F82C78" w:rsidRDefault="00000000">
            <w:pPr>
              <w:spacing w:after="20"/>
            </w:pPr>
            <w:r>
              <w:rPr>
                <w:sz w:val="18"/>
              </w:rPr>
              <w:t>Phạm vi</w:t>
            </w:r>
          </w:p>
        </w:tc>
        <w:tc>
          <w:tcPr>
            <w:tcW w:w="4968" w:type="dxa"/>
          </w:tcPr>
          <w:p w14:paraId="39263A44" w14:textId="77777777" w:rsidR="00F82C78" w:rsidRDefault="00000000">
            <w:pPr>
              <w:spacing w:after="20"/>
            </w:pPr>
            <w:r>
              <w:rPr>
                <w:sz w:val="18"/>
              </w:rPr>
              <w:t>Bản thảo khởi đầu độc lập, không phụ thuộc vào bất kỳ phiên bản phần mềm có sẵn nào.</w:t>
            </w:r>
          </w:p>
        </w:tc>
      </w:tr>
      <w:tr w:rsidR="00F82C78" w14:paraId="32F9F767" w14:textId="77777777">
        <w:tc>
          <w:tcPr>
            <w:tcW w:w="4968" w:type="dxa"/>
          </w:tcPr>
          <w:p w14:paraId="3CFCC4B8" w14:textId="77777777" w:rsidR="00F82C78" w:rsidRDefault="00000000">
            <w:pPr>
              <w:spacing w:after="20"/>
            </w:pPr>
            <w:r>
              <w:rPr>
                <w:sz w:val="18"/>
              </w:rPr>
              <w:t>Trạng thái</w:t>
            </w:r>
          </w:p>
        </w:tc>
        <w:tc>
          <w:tcPr>
            <w:tcW w:w="4968" w:type="dxa"/>
          </w:tcPr>
          <w:p w14:paraId="481399A4" w14:textId="77777777" w:rsidR="00F82C78" w:rsidRDefault="00000000">
            <w:pPr>
              <w:spacing w:after="20"/>
            </w:pPr>
            <w:r>
              <w:rPr>
                <w:sz w:val="18"/>
              </w:rPr>
              <w:t>Tài liệu đề xuất để thảo luận và chốt yêu cầu trước khi thiết kế, lập trình.</w:t>
            </w:r>
          </w:p>
        </w:tc>
      </w:tr>
    </w:tbl>
    <w:p w14:paraId="3A95078E" w14:textId="77777777" w:rsidR="00F82C78" w:rsidRDefault="00F82C78"/>
    <w:p w14:paraId="024FA3F6" w14:textId="77777777" w:rsidR="00F82C78" w:rsidRDefault="00000000">
      <w:r>
        <w:br w:type="page"/>
      </w:r>
    </w:p>
    <w:p w14:paraId="4451D1E2" w14:textId="77777777" w:rsidR="00F82C78" w:rsidRDefault="00000000">
      <w:pPr>
        <w:pStyle w:val="Heading1"/>
      </w:pPr>
      <w:r>
        <w:lastRenderedPageBreak/>
        <w:t>TÓM TẮT DỰ ÁN</w:t>
      </w:r>
    </w:p>
    <w:p w14:paraId="11EDA9D1" w14:textId="1BE46105" w:rsidR="00F82C78" w:rsidRDefault="009A0BA9">
      <w:r>
        <w:t xml:space="preserve">Lab FourT </w:t>
      </w:r>
      <w:r w:rsidR="00000000">
        <w:t>(Phòng thực hành tham vấn ảo) là ý tưởng xây dựng một website đào tạo, nơi sinh viên luyện tập kỹ năng tham vấn trong các tình huống mô phỏng với thân chủ ảo do AI đảm nhiệm. Người học bước vào không gian tham vấn trực quan, trò chuyện với thân chủ, lựa chọn cách phản hồi và nhận báo cáo để tự nhìn lại quá trình thực hành.</w:t>
      </w:r>
    </w:p>
    <w:p w14:paraId="659871D1" w14:textId="77777777" w:rsidR="00F82C78" w:rsidRDefault="00000000">
      <w:r>
        <w:t>Giảng viên có thể xây dựng hoặc lựa chọn tình huống, giao bài, xem kết quả và hướng dẫn sinh viên cải thiện. Nhóm IT chuyển yêu cầu giáo dục thành hệ thống dễ sử dụng, ổn định, bảo mật và có khả năng mở rộng.</w:t>
      </w:r>
    </w:p>
    <w:tbl>
      <w:tblPr>
        <w:tblStyle w:val="TableGrid"/>
        <w:tblW w:w="0" w:type="auto"/>
        <w:tblLook w:val="04A0" w:firstRow="1" w:lastRow="0" w:firstColumn="1" w:lastColumn="0" w:noHBand="0" w:noVBand="1"/>
      </w:tblPr>
      <w:tblGrid>
        <w:gridCol w:w="9926"/>
      </w:tblGrid>
      <w:tr w:rsidR="00F82C78" w14:paraId="2C2215EC" w14:textId="77777777">
        <w:tc>
          <w:tcPr>
            <w:tcW w:w="9936" w:type="dxa"/>
            <w:shd w:val="clear" w:color="auto" w:fill="FCECEF"/>
          </w:tcPr>
          <w:p w14:paraId="2453564A" w14:textId="77777777" w:rsidR="00F82C78" w:rsidRDefault="00000000">
            <w:pPr>
              <w:spacing w:after="20"/>
            </w:pPr>
            <w:r>
              <w:rPr>
                <w:b/>
                <w:color w:val="8B1025"/>
                <w:sz w:val="18"/>
              </w:rPr>
              <w:t>Đây là môi trường mô phỏng phục vụ học tập. AI không phải thân chủ thật, không thay thế chuyên gia và không tự quyết định năng lực nghề nghiệp của sinh viên. Điểm AI đề xuất cần có căn cứ và cho phép giảng viên xem xét.</w:t>
            </w:r>
          </w:p>
        </w:tc>
      </w:tr>
    </w:tbl>
    <w:p w14:paraId="32AFCBB0" w14:textId="77777777" w:rsidR="00F82C78" w:rsidRDefault="00F82C78"/>
    <w:p w14:paraId="1D25E752" w14:textId="77777777" w:rsidR="00F82C78" w:rsidRDefault="00000000">
      <w:pPr>
        <w:pStyle w:val="Heading1"/>
      </w:pPr>
      <w:r>
        <w:t>1. TỔNG QUAN VÀ SỰ CẦN THIẾT</w:t>
      </w:r>
    </w:p>
    <w:p w14:paraId="5227FA19" w14:textId="77777777" w:rsidR="00F82C78" w:rsidRDefault="00000000">
      <w:pPr>
        <w:pStyle w:val="Heading2"/>
      </w:pPr>
      <w:r>
        <w:t>1.1. Dự án là gì?</w:t>
      </w:r>
    </w:p>
    <w:p w14:paraId="62B26B98" w14:textId="137A922B" w:rsidR="00F82C78" w:rsidRDefault="00000000">
      <w:r>
        <w:t>Đây là phòng thực hành trên web</w:t>
      </w:r>
      <w:r w:rsidR="00CA07B6">
        <w:t xml:space="preserve"> tích hợp kính thực tế ảo VR</w:t>
      </w:r>
      <w:r>
        <w:t xml:space="preserve">. Sinh viên đóng vai người tham vấn; AI đóng vai thân chủ trong một tình huống có bối cảnh, nhân vật và mục tiêu học tập rõ ràng. Người học có thể luyện tập nhiều lần, </w:t>
      </w:r>
      <w:r w:rsidRPr="00CA07B6">
        <w:rPr>
          <w:i/>
          <w:iCs/>
          <w:color w:val="00B0F0"/>
        </w:rPr>
        <w:t>xem lại hội thoại</w:t>
      </w:r>
      <w:r w:rsidR="00CA07B6" w:rsidRPr="00CA07B6">
        <w:rPr>
          <w:i/>
          <w:iCs/>
          <w:color w:val="00B0F0"/>
        </w:rPr>
        <w:t xml:space="preserve"> (ghi lại cuộc trò </w:t>
      </w:r>
      <w:commentRangeStart w:id="0"/>
      <w:r w:rsidR="00CA07B6" w:rsidRPr="00CA07B6">
        <w:rPr>
          <w:i/>
          <w:iCs/>
          <w:color w:val="00B0F0"/>
        </w:rPr>
        <w:t>chuyện</w:t>
      </w:r>
      <w:commentRangeEnd w:id="0"/>
      <w:r w:rsidR="00CA07B6" w:rsidRPr="00CA07B6">
        <w:rPr>
          <w:rStyle w:val="CommentReference"/>
          <w:i/>
          <w:iCs/>
          <w:color w:val="EE0000"/>
          <w:sz w:val="20"/>
          <w:szCs w:val="22"/>
        </w:rPr>
        <w:commentReference w:id="0"/>
      </w:r>
      <w:r w:rsidR="00CA07B6" w:rsidRPr="00CA07B6">
        <w:rPr>
          <w:i/>
          <w:iCs/>
          <w:color w:val="EE0000"/>
        </w:rPr>
        <w:t>)</w:t>
      </w:r>
      <w:r w:rsidRPr="00CA07B6">
        <w:rPr>
          <w:i/>
          <w:iCs/>
          <w:color w:val="EE0000"/>
        </w:rPr>
        <w:t xml:space="preserve"> </w:t>
      </w:r>
      <w:r>
        <w:t>và điều chỉnh cách giao tiếp.</w:t>
      </w:r>
    </w:p>
    <w:p w14:paraId="71D6903D" w14:textId="77777777" w:rsidR="00F82C78" w:rsidRDefault="00000000">
      <w:pPr>
        <w:pStyle w:val="Heading2"/>
      </w:pPr>
      <w:r>
        <w:t>1.2. Vì sao cần dự án?</w:t>
      </w:r>
    </w:p>
    <w:p w14:paraId="4F687530" w14:textId="0EA10350" w:rsidR="00F82C78" w:rsidRDefault="00000000">
      <w:pPr>
        <w:pStyle w:val="ListBullet"/>
      </w:pPr>
      <w:r>
        <w:t xml:space="preserve">Sinh viên cần cơ hội </w:t>
      </w:r>
      <w:r w:rsidR="00CA07B6">
        <w:t xml:space="preserve">thực hành </w:t>
      </w:r>
      <w:r>
        <w:t>trong môi trường ít áp lực trước khi tham gia thực hành thực tế.</w:t>
      </w:r>
    </w:p>
    <w:p w14:paraId="7564842E" w14:textId="77777777" w:rsidR="00F82C78" w:rsidRDefault="00000000">
      <w:pPr>
        <w:pStyle w:val="ListBullet"/>
      </w:pPr>
      <w:r>
        <w:t>Tình huống mô phỏng giúp người học thử cách giao tiếp, nhận ra điểm chưa phù hợp và điều chỉnh.</w:t>
      </w:r>
    </w:p>
    <w:p w14:paraId="2C2FDF6F" w14:textId="77777777" w:rsidR="00F82C78" w:rsidRDefault="00000000">
      <w:pPr>
        <w:pStyle w:val="ListBullet"/>
      </w:pPr>
      <w:r>
        <w:t>Giảng viên cần công cụ hỗ trợ tổ chức thực hành, xem lại hội thoại và đưa phản hồi nhất quán.</w:t>
      </w:r>
    </w:p>
    <w:p w14:paraId="0292DFD5" w14:textId="5208C763" w:rsidR="00CA07B6" w:rsidRDefault="00000000" w:rsidP="00CA07B6">
      <w:pPr>
        <w:pStyle w:val="ListBullet"/>
      </w:pPr>
      <w:r>
        <w:t>Nền tảng trực tuyến cho phép thực hành linh hoạt trên máy tính, máy tính bảng hoặc điện th</w:t>
      </w:r>
      <w:r w:rsidR="00CA07B6">
        <w:t>oại.</w:t>
      </w:r>
    </w:p>
    <w:p w14:paraId="3D145AD4" w14:textId="77777777" w:rsidR="00F82C78" w:rsidRDefault="00000000">
      <w:pPr>
        <w:pStyle w:val="Heading2"/>
      </w:pPr>
      <w:r>
        <w:t>1.3. Dự án không nhằm mục đích gì?</w:t>
      </w:r>
    </w:p>
    <w:p w14:paraId="50ED5D97" w14:textId="77777777" w:rsidR="00F82C78" w:rsidRDefault="00000000">
      <w:pPr>
        <w:pStyle w:val="ListBullet"/>
      </w:pPr>
      <w:r>
        <w:t>Không thay thế việc thực hành có giám sát với con người.</w:t>
      </w:r>
    </w:p>
    <w:p w14:paraId="3D2C5D3F" w14:textId="77777777" w:rsidR="00F82C78" w:rsidRDefault="00000000">
      <w:pPr>
        <w:pStyle w:val="ListBullet"/>
      </w:pPr>
      <w:r>
        <w:t>Không cung cấp dịch vụ tham vấn, chẩn đoán hoặc điều trị cho người dùng.</w:t>
      </w:r>
    </w:p>
    <w:p w14:paraId="6A02093C" w14:textId="77777777" w:rsidR="00F82C78" w:rsidRDefault="00000000">
      <w:pPr>
        <w:pStyle w:val="ListBullet"/>
      </w:pPr>
      <w:r>
        <w:t>Không xem điểm AI là kết luận tuyệt đối về năng lực sinh viên.</w:t>
      </w:r>
    </w:p>
    <w:p w14:paraId="6B292A58" w14:textId="77777777" w:rsidR="00F82C78" w:rsidRDefault="00000000">
      <w:pPr>
        <w:pStyle w:val="ListBullet"/>
      </w:pPr>
      <w:r>
        <w:t>Không dùng dữ liệu cá nhân của thân chủ thật để tạo ca mô phỏng nếu chưa được cho phép và bảo vệ phù hợp.</w:t>
      </w:r>
    </w:p>
    <w:p w14:paraId="254A7339" w14:textId="77777777" w:rsidR="00F82C78" w:rsidRDefault="00000000">
      <w:pPr>
        <w:pStyle w:val="Heading1"/>
      </w:pPr>
      <w:r>
        <w:t>2. MỤC TIÊU VÀ NGUYÊN TẮC THIẾT KẾ</w:t>
      </w:r>
    </w:p>
    <w:p w14:paraId="343311EC" w14:textId="77777777" w:rsidR="00F82C78" w:rsidRDefault="00000000">
      <w:pPr>
        <w:pStyle w:val="Heading2"/>
      </w:pPr>
      <w:r>
        <w:t>2.1. Mục tiêu tổng quát</w:t>
      </w:r>
    </w:p>
    <w:p w14:paraId="264357C3" w14:textId="77777777" w:rsidR="00F82C78" w:rsidRDefault="00000000">
      <w:r>
        <w:t>Xây dựng nền tảng web để sinh viên luyện tập kỹ năng tham vấn qua các tình huống tương tác với thân chủ AI, đồng thời hỗ trợ giảng viên theo dõi, đánh giá và hướng dẫn quá trình học.</w:t>
      </w:r>
    </w:p>
    <w:p w14:paraId="008AA331" w14:textId="77777777" w:rsidR="00F82C78" w:rsidRDefault="00000000">
      <w:pPr>
        <w:pStyle w:val="Heading2"/>
      </w:pPr>
      <w:r>
        <w:t>2.2. Mục tiêu cụ thể</w:t>
      </w:r>
    </w:p>
    <w:tbl>
      <w:tblPr>
        <w:tblStyle w:val="TableGrid"/>
        <w:tblW w:w="0" w:type="auto"/>
        <w:tblLook w:val="04A0" w:firstRow="1" w:lastRow="0" w:firstColumn="1" w:lastColumn="0" w:noHBand="0" w:noVBand="1"/>
      </w:tblPr>
      <w:tblGrid>
        <w:gridCol w:w="4963"/>
        <w:gridCol w:w="4963"/>
      </w:tblGrid>
      <w:tr w:rsidR="00F82C78" w14:paraId="3140BF14" w14:textId="77777777">
        <w:tc>
          <w:tcPr>
            <w:tcW w:w="4968" w:type="dxa"/>
            <w:shd w:val="clear" w:color="auto" w:fill="D21235"/>
          </w:tcPr>
          <w:p w14:paraId="61A34FFD" w14:textId="77777777" w:rsidR="00F82C78" w:rsidRDefault="00000000">
            <w:pPr>
              <w:spacing w:after="20"/>
            </w:pPr>
            <w:r>
              <w:rPr>
                <w:b/>
                <w:color w:val="FFFFFF"/>
                <w:sz w:val="18"/>
              </w:rPr>
              <w:t>Mục tiêu</w:t>
            </w:r>
          </w:p>
        </w:tc>
        <w:tc>
          <w:tcPr>
            <w:tcW w:w="4968" w:type="dxa"/>
            <w:shd w:val="clear" w:color="auto" w:fill="D21235"/>
          </w:tcPr>
          <w:p w14:paraId="514077CC" w14:textId="77777777" w:rsidR="00F82C78" w:rsidRDefault="00000000">
            <w:pPr>
              <w:spacing w:after="20"/>
            </w:pPr>
            <w:r>
              <w:rPr>
                <w:b/>
                <w:color w:val="FFFFFF"/>
                <w:sz w:val="18"/>
              </w:rPr>
              <w:t>Kết quả mong đợi</w:t>
            </w:r>
          </w:p>
        </w:tc>
      </w:tr>
      <w:tr w:rsidR="00F82C78" w14:paraId="732437A2" w14:textId="77777777">
        <w:tc>
          <w:tcPr>
            <w:tcW w:w="4968" w:type="dxa"/>
          </w:tcPr>
          <w:p w14:paraId="1BEF204F" w14:textId="77777777" w:rsidR="00F82C78" w:rsidRDefault="00000000">
            <w:pPr>
              <w:spacing w:after="20"/>
            </w:pPr>
            <w:r>
              <w:rPr>
                <w:sz w:val="18"/>
              </w:rPr>
              <w:t>Dễ tiếp cận</w:t>
            </w:r>
          </w:p>
        </w:tc>
        <w:tc>
          <w:tcPr>
            <w:tcW w:w="4968" w:type="dxa"/>
          </w:tcPr>
          <w:p w14:paraId="3FB73976" w14:textId="77777777" w:rsidR="00F82C78" w:rsidRDefault="00000000">
            <w:pPr>
              <w:spacing w:after="20"/>
            </w:pPr>
            <w:r>
              <w:rPr>
                <w:sz w:val="18"/>
              </w:rPr>
              <w:t>Mở bằng trình duyệt phổ biến trên máy tính, iPad và điện thoại.</w:t>
            </w:r>
          </w:p>
        </w:tc>
      </w:tr>
      <w:tr w:rsidR="00F82C78" w14:paraId="33245795" w14:textId="77777777">
        <w:tc>
          <w:tcPr>
            <w:tcW w:w="4968" w:type="dxa"/>
          </w:tcPr>
          <w:p w14:paraId="4F7744E7" w14:textId="77777777" w:rsidR="00F82C78" w:rsidRDefault="00000000">
            <w:pPr>
              <w:spacing w:after="20"/>
            </w:pPr>
            <w:r>
              <w:rPr>
                <w:sz w:val="18"/>
              </w:rPr>
              <w:t>Trải nghiệm nhập vai</w:t>
            </w:r>
          </w:p>
        </w:tc>
        <w:tc>
          <w:tcPr>
            <w:tcW w:w="4968" w:type="dxa"/>
          </w:tcPr>
          <w:p w14:paraId="2D9B1FEB" w14:textId="77777777" w:rsidR="00F82C78" w:rsidRDefault="00000000">
            <w:pPr>
              <w:spacing w:after="20"/>
            </w:pPr>
            <w:r>
              <w:rPr>
                <w:sz w:val="18"/>
              </w:rPr>
              <w:t>Không gian tham vấn trực quan, thân chủ ngồi đối diện và tương tác cơ bản.</w:t>
            </w:r>
          </w:p>
        </w:tc>
      </w:tr>
      <w:tr w:rsidR="00F82C78" w14:paraId="3C9929C8" w14:textId="77777777">
        <w:tc>
          <w:tcPr>
            <w:tcW w:w="4968" w:type="dxa"/>
          </w:tcPr>
          <w:p w14:paraId="1440C779" w14:textId="77777777" w:rsidR="00F82C78" w:rsidRDefault="00000000">
            <w:pPr>
              <w:spacing w:after="20"/>
            </w:pPr>
            <w:r>
              <w:rPr>
                <w:sz w:val="18"/>
              </w:rPr>
              <w:t>Hội thoại có diễn biến</w:t>
            </w:r>
          </w:p>
        </w:tc>
        <w:tc>
          <w:tcPr>
            <w:tcW w:w="4968" w:type="dxa"/>
          </w:tcPr>
          <w:p w14:paraId="1431265B" w14:textId="77777777" w:rsidR="00F82C78" w:rsidRDefault="00000000">
            <w:pPr>
              <w:spacing w:after="20"/>
            </w:pPr>
            <w:r>
              <w:rPr>
                <w:sz w:val="18"/>
              </w:rPr>
              <w:t>AI phản hồi theo hồ sơ tình huống, lịch sử trò chuyện và trạng thái thân chủ.</w:t>
            </w:r>
          </w:p>
        </w:tc>
      </w:tr>
      <w:tr w:rsidR="00F82C78" w14:paraId="197EE879" w14:textId="77777777">
        <w:tc>
          <w:tcPr>
            <w:tcW w:w="4968" w:type="dxa"/>
          </w:tcPr>
          <w:p w14:paraId="5AE4A463" w14:textId="77777777" w:rsidR="00F82C78" w:rsidRDefault="00000000">
            <w:pPr>
              <w:spacing w:after="20"/>
            </w:pPr>
            <w:r>
              <w:rPr>
                <w:sz w:val="18"/>
              </w:rPr>
              <w:t>Rèn luyện kỹ năng</w:t>
            </w:r>
          </w:p>
        </w:tc>
        <w:tc>
          <w:tcPr>
            <w:tcW w:w="4968" w:type="dxa"/>
          </w:tcPr>
          <w:p w14:paraId="108355CA" w14:textId="77777777" w:rsidR="00F82C78" w:rsidRDefault="00000000">
            <w:pPr>
              <w:spacing w:after="20"/>
            </w:pPr>
            <w:r>
              <w:rPr>
                <w:sz w:val="18"/>
              </w:rPr>
              <w:t>Luyện lắng nghe, câu hỏi mở, phản hồi cảm xúc, tóm tắt và tôn trọng quyền tự quyết.</w:t>
            </w:r>
          </w:p>
        </w:tc>
      </w:tr>
      <w:tr w:rsidR="00F82C78" w14:paraId="53507470" w14:textId="77777777">
        <w:tc>
          <w:tcPr>
            <w:tcW w:w="4968" w:type="dxa"/>
          </w:tcPr>
          <w:p w14:paraId="34A92560" w14:textId="77777777" w:rsidR="00F82C78" w:rsidRDefault="00000000">
            <w:pPr>
              <w:spacing w:after="20"/>
            </w:pPr>
            <w:r>
              <w:rPr>
                <w:sz w:val="18"/>
              </w:rPr>
              <w:t>Phản hồi sau thực hành</w:t>
            </w:r>
          </w:p>
        </w:tc>
        <w:tc>
          <w:tcPr>
            <w:tcW w:w="4968" w:type="dxa"/>
          </w:tcPr>
          <w:p w14:paraId="580BAF49" w14:textId="3B8D716B" w:rsidR="00F82C78" w:rsidRDefault="00000000">
            <w:pPr>
              <w:spacing w:after="20"/>
            </w:pPr>
            <w:r>
              <w:rPr>
                <w:sz w:val="18"/>
              </w:rPr>
              <w:t xml:space="preserve">Có </w:t>
            </w:r>
            <w:r w:rsidR="00CA07B6">
              <w:rPr>
                <w:sz w:val="18"/>
              </w:rPr>
              <w:t xml:space="preserve">thang đánh giá </w:t>
            </w:r>
            <w:r>
              <w:rPr>
                <w:sz w:val="18"/>
              </w:rPr>
              <w:t xml:space="preserve">điểm mạnh, điểm cần cải thiện và câu </w:t>
            </w:r>
            <w:r>
              <w:rPr>
                <w:sz w:val="18"/>
              </w:rPr>
              <w:lastRenderedPageBreak/>
              <w:t>hỏi phản tư.</w:t>
            </w:r>
          </w:p>
        </w:tc>
      </w:tr>
      <w:tr w:rsidR="00F82C78" w14:paraId="7A536CD9" w14:textId="77777777">
        <w:tc>
          <w:tcPr>
            <w:tcW w:w="4968" w:type="dxa"/>
          </w:tcPr>
          <w:p w14:paraId="508FBC43" w14:textId="77777777" w:rsidR="00F82C78" w:rsidRDefault="00000000">
            <w:pPr>
              <w:spacing w:after="20"/>
            </w:pPr>
            <w:r>
              <w:rPr>
                <w:sz w:val="18"/>
              </w:rPr>
              <w:lastRenderedPageBreak/>
              <w:t>Hỗ trợ giảng viên</w:t>
            </w:r>
          </w:p>
        </w:tc>
        <w:tc>
          <w:tcPr>
            <w:tcW w:w="4968" w:type="dxa"/>
          </w:tcPr>
          <w:p w14:paraId="35362C6F" w14:textId="77777777" w:rsidR="00F82C78" w:rsidRDefault="00000000">
            <w:pPr>
              <w:spacing w:after="20"/>
            </w:pPr>
            <w:r>
              <w:rPr>
                <w:sz w:val="18"/>
              </w:rPr>
              <w:t>Có chức năng giao bài, theo dõi phiên và xem xét kết quả.</w:t>
            </w:r>
          </w:p>
        </w:tc>
      </w:tr>
      <w:tr w:rsidR="00F82C78" w14:paraId="004CF5C1" w14:textId="77777777">
        <w:tc>
          <w:tcPr>
            <w:tcW w:w="4968" w:type="dxa"/>
          </w:tcPr>
          <w:p w14:paraId="6D83A875" w14:textId="77777777" w:rsidR="00F82C78" w:rsidRDefault="00000000">
            <w:pPr>
              <w:spacing w:after="20"/>
            </w:pPr>
            <w:r>
              <w:rPr>
                <w:sz w:val="18"/>
              </w:rPr>
              <w:t>An toàn dữ liệu</w:t>
            </w:r>
          </w:p>
        </w:tc>
        <w:tc>
          <w:tcPr>
            <w:tcW w:w="4968" w:type="dxa"/>
          </w:tcPr>
          <w:p w14:paraId="6EE2726F" w14:textId="77777777" w:rsidR="00F82C78" w:rsidRDefault="00000000">
            <w:pPr>
              <w:spacing w:after="20"/>
            </w:pPr>
            <w:r>
              <w:rPr>
                <w:sz w:val="18"/>
              </w:rPr>
              <w:t>Có phân quyền, bảo vệ thông tin và quy định lưu trữ/xóa dữ liệu.</w:t>
            </w:r>
          </w:p>
        </w:tc>
      </w:tr>
    </w:tbl>
    <w:p w14:paraId="237C901B" w14:textId="77777777" w:rsidR="00F82C78" w:rsidRDefault="00F82C78"/>
    <w:p w14:paraId="7CB12EFA" w14:textId="77777777" w:rsidR="00F82C78" w:rsidRDefault="00000000">
      <w:pPr>
        <w:pStyle w:val="Heading2"/>
      </w:pPr>
      <w:r>
        <w:t>2.3. Nguyên tắc thiết kế</w:t>
      </w:r>
    </w:p>
    <w:p w14:paraId="34642CE0" w14:textId="77777777" w:rsidR="00F82C78" w:rsidRDefault="00000000">
      <w:pPr>
        <w:pStyle w:val="ListBullet"/>
      </w:pPr>
      <w:r>
        <w:t>Lấy mục tiêu học tập làm trung tâm; công nghệ phục vụ sư phạm.</w:t>
      </w:r>
    </w:p>
    <w:p w14:paraId="021A5130" w14:textId="77777777" w:rsidR="00F82C78" w:rsidRDefault="00000000">
      <w:pPr>
        <w:pStyle w:val="ListBullet"/>
      </w:pPr>
      <w:r>
        <w:t>Giao diện đơn giản, hướng dẫn rõ, không yêu cầu người học có kiến thức kỹ thuật.</w:t>
      </w:r>
    </w:p>
    <w:p w14:paraId="46A960AD" w14:textId="77777777" w:rsidR="00F82C78" w:rsidRDefault="00000000">
      <w:pPr>
        <w:pStyle w:val="ListBullet"/>
      </w:pPr>
      <w:r>
        <w:t>AI giữ đúng vai thân chủ và không tự chuyển thành vai giảng viên trong lúc mô phỏng.</w:t>
      </w:r>
    </w:p>
    <w:p w14:paraId="6AEE9634" w14:textId="77777777" w:rsidR="00F82C78" w:rsidRDefault="00000000">
      <w:pPr>
        <w:pStyle w:val="ListBullet"/>
      </w:pPr>
      <w:r>
        <w:t>Mọi điểm đánh giá gắn với hành vi hoặc câu nói cụ thể trong phiên.</w:t>
      </w:r>
    </w:p>
    <w:p w14:paraId="5E053310" w14:textId="77777777" w:rsidR="00F82C78" w:rsidRDefault="00000000">
      <w:pPr>
        <w:pStyle w:val="ListBullet"/>
      </w:pPr>
      <w:r>
        <w:t>Phát triển theo giai đoạn; ưu tiên chức năng cốt lõi trước khi mở rộng 3D/VR.</w:t>
      </w:r>
    </w:p>
    <w:p w14:paraId="0884D57E" w14:textId="77777777" w:rsidR="00F82C78" w:rsidRDefault="00000000">
      <w:pPr>
        <w:pStyle w:val="Heading1"/>
      </w:pPr>
      <w:r>
        <w:t>3. ĐỐI TƯỢNG SỬ DỤNG</w:t>
      </w:r>
    </w:p>
    <w:tbl>
      <w:tblPr>
        <w:tblStyle w:val="TableGrid"/>
        <w:tblW w:w="0" w:type="auto"/>
        <w:tblLook w:val="04A0" w:firstRow="1" w:lastRow="0" w:firstColumn="1" w:lastColumn="0" w:noHBand="0" w:noVBand="1"/>
      </w:tblPr>
      <w:tblGrid>
        <w:gridCol w:w="3309"/>
        <w:gridCol w:w="3308"/>
        <w:gridCol w:w="3309"/>
      </w:tblGrid>
      <w:tr w:rsidR="00F82C78" w14:paraId="717120F7" w14:textId="77777777">
        <w:tc>
          <w:tcPr>
            <w:tcW w:w="3312" w:type="dxa"/>
            <w:shd w:val="clear" w:color="auto" w:fill="D21235"/>
          </w:tcPr>
          <w:p w14:paraId="6AFEECBB" w14:textId="77777777" w:rsidR="00F82C78" w:rsidRDefault="00000000">
            <w:pPr>
              <w:spacing w:after="20"/>
            </w:pPr>
            <w:r>
              <w:rPr>
                <w:b/>
                <w:color w:val="FFFFFF"/>
                <w:sz w:val="18"/>
              </w:rPr>
              <w:t>Nhóm</w:t>
            </w:r>
          </w:p>
        </w:tc>
        <w:tc>
          <w:tcPr>
            <w:tcW w:w="3312" w:type="dxa"/>
            <w:shd w:val="clear" w:color="auto" w:fill="D21235"/>
          </w:tcPr>
          <w:p w14:paraId="50CCB758" w14:textId="77777777" w:rsidR="00F82C78" w:rsidRDefault="00000000">
            <w:pPr>
              <w:spacing w:after="20"/>
            </w:pPr>
            <w:r>
              <w:rPr>
                <w:b/>
                <w:color w:val="FFFFFF"/>
                <w:sz w:val="18"/>
              </w:rPr>
              <w:t>Nhu cầu</w:t>
            </w:r>
          </w:p>
        </w:tc>
        <w:tc>
          <w:tcPr>
            <w:tcW w:w="3312" w:type="dxa"/>
            <w:shd w:val="clear" w:color="auto" w:fill="D21235"/>
          </w:tcPr>
          <w:p w14:paraId="58A29D15" w14:textId="77777777" w:rsidR="00F82C78" w:rsidRDefault="00000000">
            <w:pPr>
              <w:spacing w:after="20"/>
            </w:pPr>
            <w:r>
              <w:rPr>
                <w:b/>
                <w:color w:val="FFFFFF"/>
                <w:sz w:val="18"/>
              </w:rPr>
              <w:t>Việc thực hiện</w:t>
            </w:r>
          </w:p>
        </w:tc>
      </w:tr>
      <w:tr w:rsidR="00F82C78" w14:paraId="28BE0438" w14:textId="77777777">
        <w:tc>
          <w:tcPr>
            <w:tcW w:w="3312" w:type="dxa"/>
          </w:tcPr>
          <w:p w14:paraId="1C0AAAFB" w14:textId="77777777" w:rsidR="00F82C78" w:rsidRDefault="00000000">
            <w:pPr>
              <w:spacing w:after="20"/>
            </w:pPr>
            <w:r>
              <w:rPr>
                <w:sz w:val="18"/>
              </w:rPr>
              <w:t>Sinh viên</w:t>
            </w:r>
          </w:p>
        </w:tc>
        <w:tc>
          <w:tcPr>
            <w:tcW w:w="3312" w:type="dxa"/>
          </w:tcPr>
          <w:p w14:paraId="604E0D6A" w14:textId="77777777" w:rsidR="00F82C78" w:rsidRDefault="00000000">
            <w:pPr>
              <w:spacing w:after="20"/>
            </w:pPr>
            <w:r>
              <w:rPr>
                <w:sz w:val="18"/>
              </w:rPr>
              <w:t>Luyện tập, xem lại và cải thiện kỹ năng.</w:t>
            </w:r>
          </w:p>
        </w:tc>
        <w:tc>
          <w:tcPr>
            <w:tcW w:w="3312" w:type="dxa"/>
          </w:tcPr>
          <w:p w14:paraId="2D65781F" w14:textId="77777777" w:rsidR="00F82C78" w:rsidRDefault="00000000">
            <w:pPr>
              <w:spacing w:after="20"/>
            </w:pPr>
            <w:r>
              <w:rPr>
                <w:sz w:val="18"/>
              </w:rPr>
              <w:t>Chọn ca, trò chuyện với AI, xem báo cáo, viết phản tư.</w:t>
            </w:r>
          </w:p>
        </w:tc>
      </w:tr>
      <w:tr w:rsidR="00F82C78" w14:paraId="38BC9FF0" w14:textId="77777777">
        <w:tc>
          <w:tcPr>
            <w:tcW w:w="3312" w:type="dxa"/>
          </w:tcPr>
          <w:p w14:paraId="1CB4B2B6" w14:textId="77777777" w:rsidR="00F82C78" w:rsidRDefault="00000000">
            <w:pPr>
              <w:spacing w:after="20"/>
            </w:pPr>
            <w:r>
              <w:rPr>
                <w:sz w:val="18"/>
              </w:rPr>
              <w:t>Giảng viên/chuyên gia</w:t>
            </w:r>
          </w:p>
        </w:tc>
        <w:tc>
          <w:tcPr>
            <w:tcW w:w="3312" w:type="dxa"/>
          </w:tcPr>
          <w:p w14:paraId="5B38A5D7" w14:textId="77777777" w:rsidR="00F82C78" w:rsidRDefault="00000000">
            <w:pPr>
              <w:spacing w:after="20"/>
            </w:pPr>
            <w:r>
              <w:rPr>
                <w:sz w:val="18"/>
              </w:rPr>
              <w:t>Thiết kế tình huống và đánh giá học tập.</w:t>
            </w:r>
          </w:p>
        </w:tc>
        <w:tc>
          <w:tcPr>
            <w:tcW w:w="3312" w:type="dxa"/>
          </w:tcPr>
          <w:p w14:paraId="273F0C03" w14:textId="77777777" w:rsidR="00F82C78" w:rsidRDefault="00000000">
            <w:pPr>
              <w:spacing w:after="20"/>
            </w:pPr>
            <w:r>
              <w:rPr>
                <w:sz w:val="18"/>
              </w:rPr>
              <w:t>Tạo/giao ca, xem transcript, điều chỉnh phản hồi, đánh giá lại.</w:t>
            </w:r>
          </w:p>
        </w:tc>
      </w:tr>
    </w:tbl>
    <w:p w14:paraId="3FE7C491" w14:textId="77777777" w:rsidR="00F82C78" w:rsidRDefault="00F82C78"/>
    <w:p w14:paraId="396CD4F4" w14:textId="77777777" w:rsidR="00F82C78" w:rsidRDefault="00000000">
      <w:pPr>
        <w:pStyle w:val="Heading1"/>
      </w:pPr>
      <w:r>
        <w:t>4. TRẢI NGHIỆM NGƯỜI DÙNG</w:t>
      </w:r>
    </w:p>
    <w:p w14:paraId="1F326C29" w14:textId="77777777" w:rsidR="00F82C78" w:rsidRDefault="00000000">
      <w:r>
        <w:t>Luồng sử dụng dự kiến của sinh viên:</w:t>
      </w:r>
    </w:p>
    <w:p w14:paraId="6C6C1A5D" w14:textId="77777777" w:rsidR="00F82C78" w:rsidRDefault="00000000">
      <w:pPr>
        <w:pStyle w:val="ListNumber"/>
      </w:pPr>
      <w:r>
        <w:t>Đăng nhập hoặc truy cập theo cách do cơ sở đào tạo quy định.</w:t>
      </w:r>
    </w:p>
    <w:p w14:paraId="0A3C47D7" w14:textId="77777777" w:rsidR="00F82C78" w:rsidRDefault="00000000">
      <w:pPr>
        <w:pStyle w:val="ListNumber"/>
      </w:pPr>
      <w:r>
        <w:t>Vào thư viện ca và chọn tình huống được giao hoặc tự chọn.</w:t>
      </w:r>
    </w:p>
    <w:p w14:paraId="459CC5DE" w14:textId="77777777" w:rsidR="00F82C78" w:rsidRDefault="00000000">
      <w:pPr>
        <w:pStyle w:val="ListNumber"/>
      </w:pPr>
      <w:r>
        <w:t>Đọc bối cảnh, mục tiêu học tập, vai trò và thời lượng dự kiến.</w:t>
      </w:r>
    </w:p>
    <w:p w14:paraId="2A5FA96B" w14:textId="77777777" w:rsidR="00F82C78" w:rsidRDefault="00000000">
      <w:pPr>
        <w:pStyle w:val="ListNumber"/>
      </w:pPr>
      <w:r>
        <w:t>Vào phòng tham vấn ảo, làm quen với không gian và bắt đầu phiên.</w:t>
      </w:r>
    </w:p>
    <w:p w14:paraId="32F34A8F" w14:textId="77777777" w:rsidR="00F82C78" w:rsidRDefault="00000000">
      <w:pPr>
        <w:pStyle w:val="ListNumber"/>
      </w:pPr>
      <w:commentRangeStart w:id="1"/>
      <w:r>
        <w:t>Trò chuyện với thân chủ AI bằng văn bản</w:t>
      </w:r>
      <w:commentRangeEnd w:id="1"/>
      <w:r w:rsidR="00CA07B6">
        <w:rPr>
          <w:rStyle w:val="CommentReference"/>
          <w:sz w:val="20"/>
          <w:szCs w:val="22"/>
        </w:rPr>
        <w:commentReference w:id="1"/>
      </w:r>
      <w:r>
        <w:t>; giọng nói có thể bổ sung sau.</w:t>
      </w:r>
    </w:p>
    <w:p w14:paraId="3A801DE0" w14:textId="77777777" w:rsidR="00F82C78" w:rsidRDefault="00000000">
      <w:pPr>
        <w:pStyle w:val="ListNumber"/>
      </w:pPr>
      <w:r>
        <w:t>Kết thúc phiên, xem transcript và báo cáo đánh giá.</w:t>
      </w:r>
    </w:p>
    <w:p w14:paraId="6006F09E" w14:textId="77777777" w:rsidR="00F82C78" w:rsidRDefault="00000000">
      <w:pPr>
        <w:pStyle w:val="ListNumber"/>
      </w:pPr>
      <w:r>
        <w:t>Trả lời câu hỏi phản tư về điểm làm tốt, điều muốn thay đổi và kỹ năng cần luyện.</w:t>
      </w:r>
    </w:p>
    <w:p w14:paraId="0549B9DD" w14:textId="77777777" w:rsidR="00F82C78" w:rsidRDefault="00000000">
      <w:pPr>
        <w:pStyle w:val="ListNumber"/>
      </w:pPr>
      <w:r>
        <w:t>Nộp kết quả cho giảng viên nếu là bài tập được giao.</w:t>
      </w:r>
    </w:p>
    <w:p w14:paraId="786C0C4D" w14:textId="77777777" w:rsidR="00F82C78" w:rsidRDefault="00000000">
      <w:pPr>
        <w:pStyle w:val="Heading1"/>
      </w:pPr>
      <w:r>
        <w:t>5. CÁC CHỨC NĂNG CẦN CÓ</w:t>
      </w:r>
    </w:p>
    <w:p w14:paraId="6420EEF1" w14:textId="77777777" w:rsidR="00F82C78" w:rsidRDefault="00000000">
      <w:pPr>
        <w:pStyle w:val="Heading2"/>
      </w:pPr>
      <w:r>
        <w:t>5.1. Dành cho sinh viên</w:t>
      </w:r>
    </w:p>
    <w:p w14:paraId="5E7B6EE3" w14:textId="77777777" w:rsidR="00F82C78" w:rsidRDefault="00000000">
      <w:pPr>
        <w:pStyle w:val="ListBullet"/>
      </w:pPr>
      <w:r>
        <w:t>Trang chủ hiển thị ca thực hành, bài được giao và lịch sử.</w:t>
      </w:r>
    </w:p>
    <w:p w14:paraId="4059E46A" w14:textId="77777777" w:rsidR="00F82C78" w:rsidRDefault="00000000">
      <w:pPr>
        <w:pStyle w:val="ListBullet"/>
      </w:pPr>
      <w:r>
        <w:t>Trang giới thiệu tình huống, mục tiêu, vai trò và quy tắc mô phỏng.</w:t>
      </w:r>
    </w:p>
    <w:p w14:paraId="539C8A34" w14:textId="77777777" w:rsidR="00F82C78" w:rsidRDefault="00000000">
      <w:pPr>
        <w:pStyle w:val="ListBullet"/>
      </w:pPr>
      <w:r>
        <w:t>Phòng tham vấn: góc nhìn người tham vấn, thân chủ đối diện và điều khiển góc nhìn cơ bản.</w:t>
      </w:r>
    </w:p>
    <w:p w14:paraId="376EC29C" w14:textId="77777777" w:rsidR="00F82C78" w:rsidRDefault="00000000">
      <w:pPr>
        <w:pStyle w:val="ListBullet"/>
      </w:pPr>
      <w:commentRangeStart w:id="2"/>
      <w:r>
        <w:t>Khung hội thoại để nhập câu nói, xem phản hồi và theo dõi phiên.</w:t>
      </w:r>
      <w:commentRangeEnd w:id="2"/>
      <w:r w:rsidR="00CA07B6">
        <w:rPr>
          <w:rStyle w:val="CommentReference"/>
          <w:sz w:val="20"/>
          <w:szCs w:val="22"/>
        </w:rPr>
        <w:commentReference w:id="2"/>
      </w:r>
    </w:p>
    <w:p w14:paraId="2F2CACB8" w14:textId="77777777" w:rsidR="00F82C78" w:rsidRDefault="00000000">
      <w:pPr>
        <w:pStyle w:val="ListBullet"/>
      </w:pPr>
      <w:r>
        <w:t>Nút bắt đầu, kết thúc phiên và xác nhận lưu kết quả.</w:t>
      </w:r>
    </w:p>
    <w:p w14:paraId="5FEAE4B6" w14:textId="77777777" w:rsidR="00F82C78" w:rsidRDefault="00000000">
      <w:pPr>
        <w:pStyle w:val="ListBullet"/>
      </w:pPr>
      <w:r>
        <w:t>Transcript phân biệt lời người học và lời thân chủ AI.</w:t>
      </w:r>
    </w:p>
    <w:p w14:paraId="5154FA19" w14:textId="77777777" w:rsidR="00F82C78" w:rsidRDefault="00000000">
      <w:pPr>
        <w:pStyle w:val="ListBullet"/>
      </w:pPr>
      <w:r>
        <w:t>Báo cáo sau phiên với rubric, dẫn chứng và gợi ý luyện tập.</w:t>
      </w:r>
    </w:p>
    <w:p w14:paraId="440B8512" w14:textId="77777777" w:rsidR="00F82C78" w:rsidRDefault="00000000">
      <w:pPr>
        <w:pStyle w:val="ListBullet"/>
      </w:pPr>
      <w:r>
        <w:t>Phần phản tư để người học ghi lại suy nghĩ sau khi xem báo cáo.</w:t>
      </w:r>
    </w:p>
    <w:p w14:paraId="08FCE446" w14:textId="77777777" w:rsidR="00F82C78" w:rsidRDefault="00000000">
      <w:pPr>
        <w:pStyle w:val="Heading2"/>
      </w:pPr>
      <w:r>
        <w:t>5.2. Dành cho giảng viên</w:t>
      </w:r>
    </w:p>
    <w:p w14:paraId="68CE1803" w14:textId="77777777" w:rsidR="00F82C78" w:rsidRDefault="00000000">
      <w:pPr>
        <w:pStyle w:val="ListBullet"/>
      </w:pPr>
      <w:r>
        <w:t>Tạo, chỉnh sửa, sao chép và lưu trữ ca mô phỏng.</w:t>
      </w:r>
    </w:p>
    <w:p w14:paraId="457C08FA" w14:textId="77777777" w:rsidR="00F82C78" w:rsidRDefault="00000000">
      <w:pPr>
        <w:pStyle w:val="ListBullet"/>
      </w:pPr>
      <w:r>
        <w:t>Đặt mục tiêu học tập, kỹ năng trọng tâm, độ khó và hướng dẫn chấm.</w:t>
      </w:r>
    </w:p>
    <w:p w14:paraId="42712926" w14:textId="77777777" w:rsidR="00F82C78" w:rsidRDefault="00000000">
      <w:pPr>
        <w:pStyle w:val="ListBullet"/>
      </w:pPr>
      <w:r>
        <w:lastRenderedPageBreak/>
        <w:t>Giao ca cho lớp/nhóm/sinh viên và xác định hạn nộp.</w:t>
      </w:r>
    </w:p>
    <w:p w14:paraId="0A4477D7" w14:textId="77777777" w:rsidR="00F82C78" w:rsidRDefault="00000000">
      <w:pPr>
        <w:pStyle w:val="ListBullet"/>
      </w:pPr>
      <w:r>
        <w:t>Xem tiến độ hoàn thành và báo cáo theo quyền được cấp.</w:t>
      </w:r>
    </w:p>
    <w:p w14:paraId="7FB62F32" w14:textId="77777777" w:rsidR="00F82C78" w:rsidRDefault="00000000">
      <w:pPr>
        <w:pStyle w:val="ListBullet"/>
      </w:pPr>
      <w:r>
        <w:t>Mở transcript để đối chiếu điểm với hội thoại.</w:t>
      </w:r>
    </w:p>
    <w:p w14:paraId="0B3D84EF" w14:textId="77777777" w:rsidR="00F82C78" w:rsidRDefault="00000000">
      <w:pPr>
        <w:pStyle w:val="ListBullet"/>
      </w:pPr>
      <w:r>
        <w:t>Bổ sung nhận xét chuyên môn, phân biệt điểm AI đề xuất với đánh giá của giảng viên.</w:t>
      </w:r>
    </w:p>
    <w:p w14:paraId="52216A5D" w14:textId="77777777" w:rsidR="00F82C78" w:rsidRDefault="00000000">
      <w:pPr>
        <w:pStyle w:val="ListBullet"/>
      </w:pPr>
      <w:r>
        <w:t>Xuất báo cáo tổng hợp khi cần, có kiểm soát quyền truy cập.</w:t>
      </w:r>
    </w:p>
    <w:p w14:paraId="66FA4BB2" w14:textId="77777777" w:rsidR="00F82C78" w:rsidRDefault="00000000">
      <w:pPr>
        <w:pStyle w:val="Heading2"/>
      </w:pPr>
      <w:commentRangeStart w:id="3"/>
      <w:r>
        <w:t>5.3. Dành cho IT/quản trị viên</w:t>
      </w:r>
    </w:p>
    <w:p w14:paraId="2B36EAAB" w14:textId="77777777" w:rsidR="00F82C78" w:rsidRDefault="00000000">
      <w:pPr>
        <w:pStyle w:val="ListBullet"/>
      </w:pPr>
      <w:r>
        <w:t>Quản lý tài khoản, vai trò và quyền truy cập.</w:t>
      </w:r>
    </w:p>
    <w:p w14:paraId="74D57763" w14:textId="77777777" w:rsidR="00F82C78" w:rsidRDefault="00000000">
      <w:pPr>
        <w:pStyle w:val="ListBullet"/>
      </w:pPr>
      <w:r>
        <w:t>Cấu hình dịch vụ AI ở phía máy chủ; không để lộ API key trong trình duyệt.</w:t>
      </w:r>
    </w:p>
    <w:p w14:paraId="3C5205EE" w14:textId="77777777" w:rsidR="00F82C78" w:rsidRDefault="00000000">
      <w:pPr>
        <w:pStyle w:val="ListBullet"/>
      </w:pPr>
      <w:r>
        <w:t>Theo dõi lỗi, hiệu năng, mức sử dụng và chi phí AI.</w:t>
      </w:r>
    </w:p>
    <w:p w14:paraId="31BA43C5" w14:textId="77777777" w:rsidR="00F82C78" w:rsidRDefault="00000000">
      <w:pPr>
        <w:pStyle w:val="ListBullet"/>
      </w:pPr>
      <w:r>
        <w:t>Sao lưu, khôi phục, lưu trữ và xóa dữ liệu theo chính sách.</w:t>
      </w:r>
    </w:p>
    <w:p w14:paraId="51C69AE8" w14:textId="77777777" w:rsidR="00F82C78" w:rsidRDefault="00000000">
      <w:pPr>
        <w:pStyle w:val="ListBullet"/>
      </w:pPr>
      <w:r>
        <w:t>Giới hạn tần suất yêu cầu, kiểm tra dữ liệu đầu vào và bảo vệ API.</w:t>
      </w:r>
    </w:p>
    <w:p w14:paraId="4B3194EA" w14:textId="77777777" w:rsidR="00F82C78" w:rsidRDefault="00000000">
      <w:pPr>
        <w:pStyle w:val="ListBullet"/>
      </w:pPr>
      <w:r>
        <w:t>Có môi trường thử nghiệm riêng trước khi cập nhật hệ thống chính thức.</w:t>
      </w:r>
      <w:commentRangeEnd w:id="3"/>
      <w:r w:rsidR="00CA07B6">
        <w:rPr>
          <w:rStyle w:val="CommentReference"/>
          <w:sz w:val="20"/>
          <w:szCs w:val="22"/>
        </w:rPr>
        <w:commentReference w:id="3"/>
      </w:r>
    </w:p>
    <w:p w14:paraId="482ABEA8" w14:textId="77777777" w:rsidR="00F82C78" w:rsidRDefault="00000000">
      <w:pPr>
        <w:pStyle w:val="Heading1"/>
      </w:pPr>
      <w:r>
        <w:t>6. THIẾT KẾ THÂN CHỦ AI VÀ TÌNH HUỐNG</w:t>
      </w:r>
    </w:p>
    <w:p w14:paraId="2AE11138" w14:textId="77777777" w:rsidR="00F82C78" w:rsidRDefault="00000000">
      <w:pPr>
        <w:pStyle w:val="Heading2"/>
      </w:pPr>
      <w:r>
        <w:t>6.1. Mỗi ca mô phỏng cần có</w:t>
      </w:r>
    </w:p>
    <w:tbl>
      <w:tblPr>
        <w:tblStyle w:val="TableGrid"/>
        <w:tblW w:w="0" w:type="auto"/>
        <w:tblLook w:val="04A0" w:firstRow="1" w:lastRow="0" w:firstColumn="1" w:lastColumn="0" w:noHBand="0" w:noVBand="1"/>
      </w:tblPr>
      <w:tblGrid>
        <w:gridCol w:w="4963"/>
        <w:gridCol w:w="4963"/>
      </w:tblGrid>
      <w:tr w:rsidR="00F82C78" w14:paraId="4DB7DFB7" w14:textId="77777777">
        <w:tc>
          <w:tcPr>
            <w:tcW w:w="4968" w:type="dxa"/>
            <w:shd w:val="clear" w:color="auto" w:fill="D21235"/>
          </w:tcPr>
          <w:p w14:paraId="175E512F" w14:textId="77777777" w:rsidR="00F82C78" w:rsidRDefault="00000000">
            <w:pPr>
              <w:spacing w:after="20"/>
            </w:pPr>
            <w:r>
              <w:rPr>
                <w:b/>
                <w:color w:val="FFFFFF"/>
                <w:sz w:val="18"/>
              </w:rPr>
              <w:t>Thành phần</w:t>
            </w:r>
          </w:p>
        </w:tc>
        <w:tc>
          <w:tcPr>
            <w:tcW w:w="4968" w:type="dxa"/>
            <w:shd w:val="clear" w:color="auto" w:fill="D21235"/>
          </w:tcPr>
          <w:p w14:paraId="185D48A0" w14:textId="77777777" w:rsidR="00F82C78" w:rsidRDefault="00000000">
            <w:pPr>
              <w:spacing w:after="20"/>
            </w:pPr>
            <w:r>
              <w:rPr>
                <w:b/>
                <w:color w:val="FFFFFF"/>
                <w:sz w:val="18"/>
              </w:rPr>
              <w:t>Mô tả</w:t>
            </w:r>
          </w:p>
        </w:tc>
      </w:tr>
      <w:tr w:rsidR="00F82C78" w14:paraId="7CD102FA" w14:textId="77777777">
        <w:tc>
          <w:tcPr>
            <w:tcW w:w="4968" w:type="dxa"/>
          </w:tcPr>
          <w:p w14:paraId="220E5529" w14:textId="77777777" w:rsidR="00F82C78" w:rsidRDefault="00000000">
            <w:pPr>
              <w:spacing w:after="20"/>
            </w:pPr>
            <w:r>
              <w:rPr>
                <w:sz w:val="18"/>
              </w:rPr>
              <w:t>Bối cảnh</w:t>
            </w:r>
          </w:p>
        </w:tc>
        <w:tc>
          <w:tcPr>
            <w:tcW w:w="4968" w:type="dxa"/>
          </w:tcPr>
          <w:p w14:paraId="1AE5CC08" w14:textId="77777777" w:rsidR="00F82C78" w:rsidRDefault="00000000">
            <w:pPr>
              <w:spacing w:after="20"/>
            </w:pPr>
            <w:r>
              <w:rPr>
                <w:sz w:val="18"/>
              </w:rPr>
              <w:t>Thông tin nền cần thiết để hiểu hoàn cảnh.</w:t>
            </w:r>
          </w:p>
        </w:tc>
      </w:tr>
      <w:tr w:rsidR="00F82C78" w14:paraId="394D18F4" w14:textId="77777777">
        <w:tc>
          <w:tcPr>
            <w:tcW w:w="4968" w:type="dxa"/>
          </w:tcPr>
          <w:p w14:paraId="796C3A3C" w14:textId="77777777" w:rsidR="00F82C78" w:rsidRDefault="00000000">
            <w:pPr>
              <w:spacing w:after="20"/>
            </w:pPr>
            <w:r>
              <w:rPr>
                <w:sz w:val="18"/>
              </w:rPr>
              <w:t>Vấn đề chính</w:t>
            </w:r>
          </w:p>
        </w:tc>
        <w:tc>
          <w:tcPr>
            <w:tcW w:w="4968" w:type="dxa"/>
          </w:tcPr>
          <w:p w14:paraId="48031518" w14:textId="77777777" w:rsidR="00F82C78" w:rsidRDefault="00000000">
            <w:pPr>
              <w:spacing w:after="20"/>
            </w:pPr>
            <w:r>
              <w:rPr>
                <w:sz w:val="18"/>
              </w:rPr>
              <w:t>Điều khiến thân chủ tìm kiếm hỗ trợ.</w:t>
            </w:r>
          </w:p>
        </w:tc>
      </w:tr>
      <w:tr w:rsidR="00F82C78" w14:paraId="6C49E3FD" w14:textId="77777777">
        <w:tc>
          <w:tcPr>
            <w:tcW w:w="4968" w:type="dxa"/>
          </w:tcPr>
          <w:p w14:paraId="5DC31D4F" w14:textId="77777777" w:rsidR="00F82C78" w:rsidRDefault="00000000">
            <w:pPr>
              <w:spacing w:after="20"/>
            </w:pPr>
            <w:r>
              <w:rPr>
                <w:sz w:val="18"/>
              </w:rPr>
              <w:t>Mục tiêu học tập</w:t>
            </w:r>
          </w:p>
        </w:tc>
        <w:tc>
          <w:tcPr>
            <w:tcW w:w="4968" w:type="dxa"/>
          </w:tcPr>
          <w:p w14:paraId="21484348" w14:textId="77777777" w:rsidR="00F82C78" w:rsidRDefault="00000000">
            <w:pPr>
              <w:spacing w:after="20"/>
            </w:pPr>
            <w:r>
              <w:rPr>
                <w:sz w:val="18"/>
              </w:rPr>
              <w:t>Kỹ năng sinh viên cần luyện.</w:t>
            </w:r>
          </w:p>
        </w:tc>
      </w:tr>
      <w:tr w:rsidR="00F82C78" w14:paraId="1F620C34" w14:textId="77777777">
        <w:tc>
          <w:tcPr>
            <w:tcW w:w="4968" w:type="dxa"/>
          </w:tcPr>
          <w:p w14:paraId="69BC6202" w14:textId="77777777" w:rsidR="00F82C78" w:rsidRDefault="00000000">
            <w:pPr>
              <w:spacing w:after="20"/>
            </w:pPr>
            <w:r>
              <w:rPr>
                <w:sz w:val="18"/>
              </w:rPr>
              <w:t>Tính cách/giao tiếp</w:t>
            </w:r>
          </w:p>
        </w:tc>
        <w:tc>
          <w:tcPr>
            <w:tcW w:w="4968" w:type="dxa"/>
          </w:tcPr>
          <w:p w14:paraId="7B08E5BA" w14:textId="77777777" w:rsidR="00F82C78" w:rsidRDefault="00000000">
            <w:pPr>
              <w:spacing w:after="20"/>
            </w:pPr>
            <w:r>
              <w:rPr>
                <w:sz w:val="18"/>
              </w:rPr>
              <w:t>Ví dụ: dè dặt, lo lắng, ít nói hoặc dễ xúc động.</w:t>
            </w:r>
          </w:p>
        </w:tc>
      </w:tr>
      <w:tr w:rsidR="00F82C78" w14:paraId="3EC1F6E1" w14:textId="77777777">
        <w:tc>
          <w:tcPr>
            <w:tcW w:w="4968" w:type="dxa"/>
          </w:tcPr>
          <w:p w14:paraId="0F7AF5A5" w14:textId="77777777" w:rsidR="00F82C78" w:rsidRDefault="00000000">
            <w:pPr>
              <w:spacing w:after="20"/>
            </w:pPr>
            <w:r>
              <w:rPr>
                <w:sz w:val="18"/>
              </w:rPr>
              <w:t>Thông tin chưa chia sẻ</w:t>
            </w:r>
          </w:p>
        </w:tc>
        <w:tc>
          <w:tcPr>
            <w:tcW w:w="4968" w:type="dxa"/>
          </w:tcPr>
          <w:p w14:paraId="7B2E6ABE" w14:textId="77777777" w:rsidR="00F82C78" w:rsidRDefault="00000000">
            <w:pPr>
              <w:spacing w:after="20"/>
            </w:pPr>
            <w:r>
              <w:rPr>
                <w:sz w:val="18"/>
              </w:rPr>
              <w:t>Chi tiết chỉ xuất hiện khi hội thoại có điều kiện phù hợp.</w:t>
            </w:r>
          </w:p>
        </w:tc>
      </w:tr>
      <w:tr w:rsidR="00F82C78" w14:paraId="1406B1DE" w14:textId="77777777">
        <w:tc>
          <w:tcPr>
            <w:tcW w:w="4968" w:type="dxa"/>
          </w:tcPr>
          <w:p w14:paraId="3228F952" w14:textId="77777777" w:rsidR="00F82C78" w:rsidRDefault="00000000">
            <w:pPr>
              <w:spacing w:after="20"/>
            </w:pPr>
            <w:r>
              <w:rPr>
                <w:sz w:val="18"/>
              </w:rPr>
              <w:t>Diễn biến cảm xúc</w:t>
            </w:r>
          </w:p>
        </w:tc>
        <w:tc>
          <w:tcPr>
            <w:tcW w:w="4968" w:type="dxa"/>
          </w:tcPr>
          <w:p w14:paraId="68F1819F" w14:textId="77777777" w:rsidR="00F82C78" w:rsidRDefault="00000000">
            <w:pPr>
              <w:spacing w:after="20"/>
            </w:pPr>
            <w:r>
              <w:rPr>
                <w:sz w:val="18"/>
              </w:rPr>
              <w:t>Cách cảm xúc và mức độ sẵn sàng chia sẻ thay đổi.</w:t>
            </w:r>
          </w:p>
        </w:tc>
      </w:tr>
      <w:tr w:rsidR="00F82C78" w14:paraId="0BB86ADC" w14:textId="77777777">
        <w:tc>
          <w:tcPr>
            <w:tcW w:w="4968" w:type="dxa"/>
          </w:tcPr>
          <w:p w14:paraId="5FE243D9" w14:textId="77777777" w:rsidR="00F82C78" w:rsidRDefault="00000000">
            <w:pPr>
              <w:spacing w:after="20"/>
            </w:pPr>
            <w:r>
              <w:rPr>
                <w:sz w:val="18"/>
              </w:rPr>
              <w:t>Ranh giới và an toàn</w:t>
            </w:r>
          </w:p>
        </w:tc>
        <w:tc>
          <w:tcPr>
            <w:tcW w:w="4968" w:type="dxa"/>
          </w:tcPr>
          <w:p w14:paraId="0651D080" w14:textId="77777777" w:rsidR="00F82C78" w:rsidRDefault="00000000">
            <w:pPr>
              <w:spacing w:after="20"/>
            </w:pPr>
            <w:r>
              <w:rPr>
                <w:sz w:val="18"/>
              </w:rPr>
              <w:t>Nội dung nhạy cảm, điều AI không được tự suy diễn và cách xử lý nguy cơ.</w:t>
            </w:r>
          </w:p>
        </w:tc>
      </w:tr>
      <w:tr w:rsidR="00F82C78" w14:paraId="198F0239" w14:textId="77777777">
        <w:tc>
          <w:tcPr>
            <w:tcW w:w="4968" w:type="dxa"/>
          </w:tcPr>
          <w:p w14:paraId="3CE841C7" w14:textId="77777777" w:rsidR="00F82C78" w:rsidRDefault="00000000">
            <w:pPr>
              <w:spacing w:after="20"/>
            </w:pPr>
            <w:r>
              <w:rPr>
                <w:sz w:val="18"/>
              </w:rPr>
              <w:t>Tiêu chí đánh giá</w:t>
            </w:r>
          </w:p>
        </w:tc>
        <w:tc>
          <w:tcPr>
            <w:tcW w:w="4968" w:type="dxa"/>
          </w:tcPr>
          <w:p w14:paraId="3530508D" w14:textId="77777777" w:rsidR="00F82C78" w:rsidRDefault="00000000">
            <w:pPr>
              <w:spacing w:after="20"/>
            </w:pPr>
            <w:r>
              <w:rPr>
                <w:sz w:val="18"/>
              </w:rPr>
              <w:t>Hành vi quan sát được để đánh giá kỹ năng.</w:t>
            </w:r>
          </w:p>
        </w:tc>
      </w:tr>
    </w:tbl>
    <w:p w14:paraId="1E5505BF" w14:textId="77777777" w:rsidR="00F82C78" w:rsidRDefault="00F82C78"/>
    <w:p w14:paraId="3ECA3D57" w14:textId="77777777" w:rsidR="00F82C78" w:rsidRDefault="00000000">
      <w:pPr>
        <w:pStyle w:val="Heading2"/>
      </w:pPr>
      <w:r>
        <w:t>6.2. Nguyên tắc phản hồi của AI</w:t>
      </w:r>
    </w:p>
    <w:p w14:paraId="6F9FFAFC" w14:textId="77777777" w:rsidR="00F82C78" w:rsidRDefault="00000000">
      <w:pPr>
        <w:pStyle w:val="ListBullet"/>
      </w:pPr>
      <w:r>
        <w:t>AI trả lời như thân chủ, bằng ngôn ngữ tự nhiên và phù hợp bối cảnh.</w:t>
      </w:r>
    </w:p>
    <w:p w14:paraId="676C8137" w14:textId="77777777" w:rsidR="00F82C78" w:rsidRDefault="00000000">
      <w:pPr>
        <w:pStyle w:val="ListBullet"/>
      </w:pPr>
      <w:r>
        <w:t>AI không tiết lộ toàn bộ thông tin ngay từ đầu nếu tình huống yêu cầu diễn tiến dần.</w:t>
      </w:r>
    </w:p>
    <w:p w14:paraId="48A61BEF" w14:textId="77777777" w:rsidR="00F82C78" w:rsidRDefault="00000000">
      <w:pPr>
        <w:pStyle w:val="ListBullet"/>
      </w:pPr>
      <w:r>
        <w:t>AI duy trì nhất quán về thông tin, cảm xúc và những gì đã nói.</w:t>
      </w:r>
    </w:p>
    <w:p w14:paraId="278A6A74" w14:textId="77777777" w:rsidR="00F82C78" w:rsidRDefault="00000000">
      <w:pPr>
        <w:pStyle w:val="ListBullet"/>
      </w:pPr>
      <w:r>
        <w:t>Thân chủ có thể do dự, im lặng hoặc chưa sẵn sàng chia sẻ.</w:t>
      </w:r>
    </w:p>
    <w:p w14:paraId="0422BAB0" w14:textId="77777777" w:rsidR="00F82C78" w:rsidRDefault="00000000">
      <w:pPr>
        <w:pStyle w:val="ListBullet"/>
      </w:pPr>
      <w:r>
        <w:t>AI không tự đưa ra chẩn đoán hoặc hướng dẫn điều trị.</w:t>
      </w:r>
    </w:p>
    <w:p w14:paraId="43609D8C" w14:textId="77777777" w:rsidR="00F82C78" w:rsidRDefault="00000000">
      <w:pPr>
        <w:pStyle w:val="ListBullet"/>
      </w:pPr>
      <w:r>
        <w:t>Nếu xuất hiện nội dung nguy cơ cao, hệ thống hiển thị hướng dẫn an toàn và chuyển theo quy trình giám sát của giảng viên.</w:t>
      </w:r>
    </w:p>
    <w:p w14:paraId="6C88D2C2" w14:textId="77777777" w:rsidR="00F82C78" w:rsidRDefault="00000000">
      <w:pPr>
        <w:pStyle w:val="Heading2"/>
      </w:pPr>
      <w:r>
        <w:t>6.3. Ba ca mẫu để khởi đầu</w:t>
      </w:r>
    </w:p>
    <w:tbl>
      <w:tblPr>
        <w:tblStyle w:val="TableGrid"/>
        <w:tblW w:w="0" w:type="auto"/>
        <w:tblLook w:val="04A0" w:firstRow="1" w:lastRow="0" w:firstColumn="1" w:lastColumn="0" w:noHBand="0" w:noVBand="1"/>
      </w:tblPr>
      <w:tblGrid>
        <w:gridCol w:w="3308"/>
        <w:gridCol w:w="3309"/>
        <w:gridCol w:w="3309"/>
      </w:tblGrid>
      <w:tr w:rsidR="00F82C78" w14:paraId="5D697EF6" w14:textId="77777777">
        <w:tc>
          <w:tcPr>
            <w:tcW w:w="3312" w:type="dxa"/>
            <w:shd w:val="clear" w:color="auto" w:fill="D21235"/>
          </w:tcPr>
          <w:p w14:paraId="580A4094" w14:textId="77777777" w:rsidR="00F82C78" w:rsidRDefault="00000000">
            <w:pPr>
              <w:spacing w:after="20"/>
            </w:pPr>
            <w:r>
              <w:rPr>
                <w:b/>
                <w:color w:val="FFFFFF"/>
                <w:sz w:val="18"/>
              </w:rPr>
              <w:t>Tên ca</w:t>
            </w:r>
          </w:p>
        </w:tc>
        <w:tc>
          <w:tcPr>
            <w:tcW w:w="3312" w:type="dxa"/>
            <w:shd w:val="clear" w:color="auto" w:fill="D21235"/>
          </w:tcPr>
          <w:p w14:paraId="1C5C6162" w14:textId="77777777" w:rsidR="00F82C78" w:rsidRDefault="00000000">
            <w:pPr>
              <w:spacing w:after="20"/>
            </w:pPr>
            <w:r>
              <w:rPr>
                <w:b/>
                <w:color w:val="FFFFFF"/>
                <w:sz w:val="18"/>
              </w:rPr>
              <w:t>Tóm tắt</w:t>
            </w:r>
          </w:p>
        </w:tc>
        <w:tc>
          <w:tcPr>
            <w:tcW w:w="3312" w:type="dxa"/>
            <w:shd w:val="clear" w:color="auto" w:fill="D21235"/>
          </w:tcPr>
          <w:p w14:paraId="1F10AA7F" w14:textId="77777777" w:rsidR="00F82C78" w:rsidRDefault="00000000">
            <w:pPr>
              <w:spacing w:after="20"/>
            </w:pPr>
            <w:r>
              <w:rPr>
                <w:b/>
                <w:color w:val="FFFFFF"/>
                <w:sz w:val="18"/>
              </w:rPr>
              <w:t>Kỹ năng trọng tâm</w:t>
            </w:r>
          </w:p>
        </w:tc>
      </w:tr>
      <w:tr w:rsidR="00F82C78" w14:paraId="066D2B85" w14:textId="77777777">
        <w:tc>
          <w:tcPr>
            <w:tcW w:w="3312" w:type="dxa"/>
          </w:tcPr>
          <w:p w14:paraId="33387F61" w14:textId="77777777" w:rsidR="00F82C78" w:rsidRDefault="00000000">
            <w:pPr>
              <w:spacing w:after="20"/>
            </w:pPr>
            <w:r w:rsidRPr="004C50AF">
              <w:rPr>
                <w:b/>
                <w:bCs/>
                <w:sz w:val="18"/>
              </w:rPr>
              <w:t>Áp lực học tập</w:t>
            </w:r>
          </w:p>
        </w:tc>
        <w:tc>
          <w:tcPr>
            <w:tcW w:w="3312" w:type="dxa"/>
          </w:tcPr>
          <w:p w14:paraId="197B882E" w14:textId="592FB94B" w:rsidR="00F82C78" w:rsidRDefault="00000000">
            <w:pPr>
              <w:spacing w:after="20"/>
            </w:pPr>
            <w:r>
              <w:rPr>
                <w:sz w:val="18"/>
              </w:rPr>
              <w:t xml:space="preserve">Thân chủ chịu áp lực từ kết quả học tập và kỳ vọng gia </w:t>
            </w:r>
            <w:commentRangeStart w:id="4"/>
            <w:r>
              <w:rPr>
                <w:sz w:val="18"/>
              </w:rPr>
              <w:t>đình</w:t>
            </w:r>
            <w:commentRangeEnd w:id="4"/>
            <w:r w:rsidR="004C50AF">
              <w:rPr>
                <w:rStyle w:val="CommentReference"/>
                <w:sz w:val="18"/>
                <w:szCs w:val="22"/>
              </w:rPr>
              <w:commentReference w:id="4"/>
            </w:r>
            <w:r>
              <w:rPr>
                <w:sz w:val="18"/>
              </w:rPr>
              <w:t>.</w:t>
            </w:r>
            <w:r w:rsidR="004C50AF">
              <w:rPr>
                <w:sz w:val="18"/>
              </w:rPr>
              <w:t xml:space="preserve"> </w:t>
            </w:r>
          </w:p>
        </w:tc>
        <w:tc>
          <w:tcPr>
            <w:tcW w:w="3312" w:type="dxa"/>
          </w:tcPr>
          <w:p w14:paraId="3323FB51" w14:textId="77777777" w:rsidR="00F82C78" w:rsidRDefault="00000000">
            <w:pPr>
              <w:spacing w:after="20"/>
            </w:pPr>
            <w:r>
              <w:rPr>
                <w:sz w:val="18"/>
              </w:rPr>
              <w:t>Lắng nghe, làm rõ vấn đề, phản hồi cảm xúc.</w:t>
            </w:r>
          </w:p>
        </w:tc>
      </w:tr>
      <w:tr w:rsidR="00F82C78" w14:paraId="147C6487" w14:textId="77777777">
        <w:tc>
          <w:tcPr>
            <w:tcW w:w="3312" w:type="dxa"/>
          </w:tcPr>
          <w:p w14:paraId="252B3FAC" w14:textId="77777777" w:rsidR="00F82C78" w:rsidRDefault="00000000">
            <w:pPr>
              <w:spacing w:after="20"/>
            </w:pPr>
            <w:r>
              <w:rPr>
                <w:sz w:val="18"/>
              </w:rPr>
              <w:t>Khó khăn trong mối quan hệ</w:t>
            </w:r>
          </w:p>
        </w:tc>
        <w:tc>
          <w:tcPr>
            <w:tcW w:w="3312" w:type="dxa"/>
          </w:tcPr>
          <w:p w14:paraId="07365F5D" w14:textId="77777777" w:rsidR="00F82C78" w:rsidRDefault="00000000">
            <w:pPr>
              <w:spacing w:after="20"/>
            </w:pPr>
            <w:r>
              <w:rPr>
                <w:sz w:val="18"/>
              </w:rPr>
              <w:t>Thân chủ gặp mâu thuẫn hoặc tổn thương trong một mối quan hệ.</w:t>
            </w:r>
          </w:p>
        </w:tc>
        <w:tc>
          <w:tcPr>
            <w:tcW w:w="3312" w:type="dxa"/>
          </w:tcPr>
          <w:p w14:paraId="4BF516E6" w14:textId="77777777" w:rsidR="00F82C78" w:rsidRDefault="00000000">
            <w:pPr>
              <w:spacing w:after="20"/>
            </w:pPr>
            <w:r>
              <w:rPr>
                <w:sz w:val="18"/>
              </w:rPr>
              <w:t>Thấu cảm, câu hỏi mở, không phán xét, tôn trọng lựa chọn.</w:t>
            </w:r>
          </w:p>
        </w:tc>
      </w:tr>
      <w:tr w:rsidR="00F82C78" w14:paraId="42101837" w14:textId="77777777">
        <w:tc>
          <w:tcPr>
            <w:tcW w:w="3312" w:type="dxa"/>
          </w:tcPr>
          <w:p w14:paraId="032942E6" w14:textId="77777777" w:rsidR="00F82C78" w:rsidRDefault="00000000">
            <w:pPr>
              <w:spacing w:after="20"/>
            </w:pPr>
            <w:r>
              <w:rPr>
                <w:sz w:val="18"/>
              </w:rPr>
              <w:t>Thích nghi với thay đổi</w:t>
            </w:r>
          </w:p>
        </w:tc>
        <w:tc>
          <w:tcPr>
            <w:tcW w:w="3312" w:type="dxa"/>
          </w:tcPr>
          <w:p w14:paraId="60F81957" w14:textId="77777777" w:rsidR="00F82C78" w:rsidRDefault="00000000">
            <w:pPr>
              <w:spacing w:after="20"/>
            </w:pPr>
            <w:r>
              <w:rPr>
                <w:sz w:val="18"/>
              </w:rPr>
              <w:t>Thân chủ khó thích nghi với thay đổi trong môi trường sống, học tập hoặc quan hệ.</w:t>
            </w:r>
          </w:p>
        </w:tc>
        <w:tc>
          <w:tcPr>
            <w:tcW w:w="3312" w:type="dxa"/>
          </w:tcPr>
          <w:p w14:paraId="28F109C2" w14:textId="77777777" w:rsidR="00F82C78" w:rsidRDefault="00000000">
            <w:pPr>
              <w:spacing w:after="20"/>
            </w:pPr>
            <w:r>
              <w:rPr>
                <w:sz w:val="18"/>
              </w:rPr>
              <w:t>Khám phá nguồn lực, xác định mục tiêu và hỗ trợ quyền tự quyết.</w:t>
            </w:r>
          </w:p>
        </w:tc>
      </w:tr>
    </w:tbl>
    <w:p w14:paraId="7E7DCD6B" w14:textId="77777777" w:rsidR="00F82C78" w:rsidRDefault="00F82C78"/>
    <w:p w14:paraId="3B3E811A" w14:textId="77777777" w:rsidR="00F82C78" w:rsidRDefault="00000000">
      <w:pPr>
        <w:pStyle w:val="Heading1"/>
      </w:pPr>
      <w:r>
        <w:lastRenderedPageBreak/>
        <w:t>7. ĐÁNH GIÁ KỸ NĂNG VÀ BÁO CÁO SAU PHIÊN</w:t>
      </w:r>
    </w:p>
    <w:p w14:paraId="67EB8667" w14:textId="77777777" w:rsidR="00F82C78" w:rsidRDefault="00000000">
      <w:r>
        <w:t>Báo cáo cần giải thích vì sao hành vi phù hợp hoặc chưa phù hợp, không chỉ hiển thị điểm. Có thể dùng thang bốn mức: 1 – Chưa thể hiện; 2 – Đang hình thành; 3 – Đạt yêu cầu; 4 – Thể hiện linh hoạt trong mô phỏng.</w:t>
      </w:r>
    </w:p>
    <w:tbl>
      <w:tblPr>
        <w:tblStyle w:val="TableGrid"/>
        <w:tblW w:w="0" w:type="auto"/>
        <w:tblLook w:val="04A0" w:firstRow="1" w:lastRow="0" w:firstColumn="1" w:lastColumn="0" w:noHBand="0" w:noVBand="1"/>
      </w:tblPr>
      <w:tblGrid>
        <w:gridCol w:w="4963"/>
        <w:gridCol w:w="4963"/>
      </w:tblGrid>
      <w:tr w:rsidR="00F82C78" w14:paraId="68FFD5D1" w14:textId="77777777">
        <w:tc>
          <w:tcPr>
            <w:tcW w:w="4968" w:type="dxa"/>
            <w:shd w:val="clear" w:color="auto" w:fill="D21235"/>
          </w:tcPr>
          <w:p w14:paraId="519013F4" w14:textId="77777777" w:rsidR="00F82C78" w:rsidRDefault="00000000">
            <w:pPr>
              <w:spacing w:after="20"/>
            </w:pPr>
            <w:r>
              <w:rPr>
                <w:b/>
                <w:color w:val="FFFFFF"/>
                <w:sz w:val="18"/>
              </w:rPr>
              <w:t>Nhóm kỹ năng</w:t>
            </w:r>
          </w:p>
        </w:tc>
        <w:tc>
          <w:tcPr>
            <w:tcW w:w="4968" w:type="dxa"/>
            <w:shd w:val="clear" w:color="auto" w:fill="D21235"/>
          </w:tcPr>
          <w:p w14:paraId="1F5A5F1E" w14:textId="77777777" w:rsidR="00F82C78" w:rsidRDefault="00000000">
            <w:pPr>
              <w:spacing w:after="20"/>
            </w:pPr>
            <w:r>
              <w:rPr>
                <w:b/>
                <w:color w:val="FFFFFF"/>
                <w:sz w:val="18"/>
              </w:rPr>
              <w:t>Ví dụ hành vi cần quan sát</w:t>
            </w:r>
          </w:p>
        </w:tc>
      </w:tr>
      <w:tr w:rsidR="00F82C78" w14:paraId="3B126E46" w14:textId="77777777">
        <w:tc>
          <w:tcPr>
            <w:tcW w:w="4968" w:type="dxa"/>
          </w:tcPr>
          <w:p w14:paraId="39BA9D8D" w14:textId="77777777" w:rsidR="00F82C78" w:rsidRDefault="00000000">
            <w:pPr>
              <w:spacing w:after="20"/>
            </w:pPr>
            <w:r>
              <w:rPr>
                <w:sz w:val="18"/>
              </w:rPr>
              <w:t>Lắng nghe chủ động</w:t>
            </w:r>
          </w:p>
        </w:tc>
        <w:tc>
          <w:tcPr>
            <w:tcW w:w="4968" w:type="dxa"/>
          </w:tcPr>
          <w:p w14:paraId="473AEFE8" w14:textId="77777777" w:rsidR="00F82C78" w:rsidRDefault="00000000">
            <w:pPr>
              <w:spacing w:after="20"/>
            </w:pPr>
            <w:r>
              <w:rPr>
                <w:sz w:val="18"/>
              </w:rPr>
              <w:t>Phản hồi đúng điều thân chủ nói, không vội chuyển chủ đề.</w:t>
            </w:r>
          </w:p>
        </w:tc>
      </w:tr>
      <w:tr w:rsidR="00F82C78" w14:paraId="1922C181" w14:textId="77777777">
        <w:tc>
          <w:tcPr>
            <w:tcW w:w="4968" w:type="dxa"/>
          </w:tcPr>
          <w:p w14:paraId="4D1D48D9" w14:textId="77777777" w:rsidR="00F82C78" w:rsidRDefault="00000000">
            <w:pPr>
              <w:spacing w:after="20"/>
            </w:pPr>
            <w:r>
              <w:rPr>
                <w:sz w:val="18"/>
              </w:rPr>
              <w:t>Câu hỏi mở và làm rõ</w:t>
            </w:r>
          </w:p>
        </w:tc>
        <w:tc>
          <w:tcPr>
            <w:tcW w:w="4968" w:type="dxa"/>
          </w:tcPr>
          <w:p w14:paraId="7780895E" w14:textId="77777777" w:rsidR="00F82C78" w:rsidRDefault="00000000">
            <w:pPr>
              <w:spacing w:after="20"/>
            </w:pPr>
            <w:r>
              <w:rPr>
                <w:sz w:val="18"/>
              </w:rPr>
              <w:t>Khuyến khích thân chủ kể thêm, tránh hỏi dồn hoặc áp đặt.</w:t>
            </w:r>
          </w:p>
        </w:tc>
      </w:tr>
      <w:tr w:rsidR="00F82C78" w14:paraId="7D1C922E" w14:textId="77777777">
        <w:tc>
          <w:tcPr>
            <w:tcW w:w="4968" w:type="dxa"/>
          </w:tcPr>
          <w:p w14:paraId="65662A22" w14:textId="77777777" w:rsidR="00F82C78" w:rsidRDefault="00000000">
            <w:pPr>
              <w:spacing w:after="20"/>
            </w:pPr>
            <w:r>
              <w:rPr>
                <w:sz w:val="18"/>
              </w:rPr>
              <w:t>Thấu cảm và phản hồi cảm xúc</w:t>
            </w:r>
          </w:p>
        </w:tc>
        <w:tc>
          <w:tcPr>
            <w:tcW w:w="4968" w:type="dxa"/>
          </w:tcPr>
          <w:p w14:paraId="1B6B4401" w14:textId="77777777" w:rsidR="00F82C78" w:rsidRDefault="00000000">
            <w:pPr>
              <w:spacing w:after="20"/>
            </w:pPr>
            <w:r>
              <w:rPr>
                <w:sz w:val="18"/>
              </w:rPr>
              <w:t>Ghi nhận cảm xúc có căn cứ, không tự gán cảm xúc.</w:t>
            </w:r>
          </w:p>
        </w:tc>
      </w:tr>
      <w:tr w:rsidR="00F82C78" w14:paraId="520B248F" w14:textId="77777777">
        <w:tc>
          <w:tcPr>
            <w:tcW w:w="4968" w:type="dxa"/>
          </w:tcPr>
          <w:p w14:paraId="4C20FB47" w14:textId="77777777" w:rsidR="00F82C78" w:rsidRDefault="00000000">
            <w:pPr>
              <w:spacing w:after="20"/>
            </w:pPr>
            <w:r>
              <w:rPr>
                <w:sz w:val="18"/>
              </w:rPr>
              <w:t>Tóm tắt và xác định vấn đề</w:t>
            </w:r>
          </w:p>
        </w:tc>
        <w:tc>
          <w:tcPr>
            <w:tcW w:w="4968" w:type="dxa"/>
          </w:tcPr>
          <w:p w14:paraId="2854A358" w14:textId="77777777" w:rsidR="00F82C78" w:rsidRDefault="00000000">
            <w:pPr>
              <w:spacing w:after="20"/>
            </w:pPr>
            <w:r>
              <w:rPr>
                <w:sz w:val="18"/>
              </w:rPr>
              <w:t>Tóm tắt chính xác và kiểm tra lại với thân chủ.</w:t>
            </w:r>
          </w:p>
        </w:tc>
      </w:tr>
      <w:tr w:rsidR="00F82C78" w14:paraId="7E421B32" w14:textId="77777777">
        <w:tc>
          <w:tcPr>
            <w:tcW w:w="4968" w:type="dxa"/>
          </w:tcPr>
          <w:p w14:paraId="108667A1" w14:textId="77777777" w:rsidR="00F82C78" w:rsidRDefault="00000000">
            <w:pPr>
              <w:spacing w:after="20"/>
            </w:pPr>
            <w:r>
              <w:rPr>
                <w:sz w:val="18"/>
              </w:rPr>
              <w:t>Tôn trọng quyền tự quyết</w:t>
            </w:r>
          </w:p>
        </w:tc>
        <w:tc>
          <w:tcPr>
            <w:tcW w:w="4968" w:type="dxa"/>
          </w:tcPr>
          <w:p w14:paraId="0F4251A0" w14:textId="77777777" w:rsidR="00F82C78" w:rsidRDefault="00000000">
            <w:pPr>
              <w:spacing w:after="20"/>
            </w:pPr>
            <w:r>
              <w:rPr>
                <w:sz w:val="18"/>
              </w:rPr>
              <w:t>Không phán xét, không ép thân chủ chia sẻ hoặc quyết định.</w:t>
            </w:r>
          </w:p>
        </w:tc>
      </w:tr>
      <w:tr w:rsidR="00F82C78" w14:paraId="319651F9" w14:textId="77777777">
        <w:tc>
          <w:tcPr>
            <w:tcW w:w="4968" w:type="dxa"/>
          </w:tcPr>
          <w:p w14:paraId="491A5695" w14:textId="77777777" w:rsidR="00F82C78" w:rsidRDefault="00000000">
            <w:pPr>
              <w:spacing w:after="20"/>
            </w:pPr>
            <w:r>
              <w:rPr>
                <w:sz w:val="18"/>
              </w:rPr>
              <w:t>Đạo đức và an toàn</w:t>
            </w:r>
          </w:p>
        </w:tc>
        <w:tc>
          <w:tcPr>
            <w:tcW w:w="4968" w:type="dxa"/>
          </w:tcPr>
          <w:p w14:paraId="12787111" w14:textId="77777777" w:rsidR="00F82C78" w:rsidRDefault="00000000">
            <w:pPr>
              <w:spacing w:after="20"/>
            </w:pPr>
            <w:r>
              <w:rPr>
                <w:sz w:val="18"/>
              </w:rPr>
              <w:t>Nhận diện dấu hiệu nguy cơ, giữ giới hạn vai trò và làm theo quy trình.</w:t>
            </w:r>
          </w:p>
        </w:tc>
      </w:tr>
    </w:tbl>
    <w:p w14:paraId="6ED38B28" w14:textId="77777777" w:rsidR="00F82C78" w:rsidRDefault="00F82C78"/>
    <w:p w14:paraId="448E653B" w14:textId="77777777" w:rsidR="00F82C78" w:rsidRDefault="00000000">
      <w:pPr>
        <w:pStyle w:val="Heading2"/>
      </w:pPr>
      <w:r>
        <w:t>7.1. Báo cáo sau phiên nên có</w:t>
      </w:r>
    </w:p>
    <w:p w14:paraId="25CE7143" w14:textId="77777777" w:rsidR="00F82C78" w:rsidRDefault="00000000">
      <w:pPr>
        <w:pStyle w:val="ListBullet"/>
      </w:pPr>
      <w:r>
        <w:t>Tóm tắt ngắn gọn diễn biến phiên.</w:t>
      </w:r>
    </w:p>
    <w:p w14:paraId="7BDBCF3C" w14:textId="77777777" w:rsidR="00F82C78" w:rsidRDefault="00000000">
      <w:pPr>
        <w:pStyle w:val="ListBullet"/>
      </w:pPr>
      <w:r>
        <w:t>Điểm theo từng kỹ năng và mô tả mức đạt.</w:t>
      </w:r>
    </w:p>
    <w:p w14:paraId="3AAA1DF8" w14:textId="77777777" w:rsidR="00F82C78" w:rsidRDefault="00000000">
      <w:pPr>
        <w:pStyle w:val="ListBullet"/>
      </w:pPr>
      <w:r>
        <w:t>Trích dẫn hoặc chỉ dẫn đến đoạn hội thoại làm căn cứ.</w:t>
      </w:r>
    </w:p>
    <w:p w14:paraId="2B4C7F99" w14:textId="77777777" w:rsidR="00F82C78" w:rsidRDefault="00000000">
      <w:pPr>
        <w:pStyle w:val="ListBullet"/>
      </w:pPr>
      <w:r>
        <w:t>Hai hoặc ba điểm người học đã làm tốt.</w:t>
      </w:r>
    </w:p>
    <w:p w14:paraId="30C7D584" w14:textId="77777777" w:rsidR="00F82C78" w:rsidRDefault="00000000">
      <w:pPr>
        <w:pStyle w:val="ListBullet"/>
      </w:pPr>
      <w:r>
        <w:t>Hai hoặc ba điểm cần cải thiện, kèm ví dụ cách diễn đạt thay thế.</w:t>
      </w:r>
    </w:p>
    <w:p w14:paraId="7D5706FC" w14:textId="77777777" w:rsidR="00F82C78" w:rsidRDefault="00000000">
      <w:pPr>
        <w:pStyle w:val="ListBullet"/>
      </w:pPr>
      <w:r>
        <w:t>Câu hỏi phản tư và mục tiêu luyện tập cho lần sau.</w:t>
      </w:r>
    </w:p>
    <w:p w14:paraId="0EB3F02E" w14:textId="77777777" w:rsidR="00F82C78" w:rsidRDefault="00000000">
      <w:pPr>
        <w:pStyle w:val="ListBullet"/>
      </w:pPr>
      <w:r>
        <w:t>Ghi chú về giới hạn đánh giá AI nếu dữ liệu chưa đủ.</w:t>
      </w:r>
    </w:p>
    <w:p w14:paraId="2811C74A" w14:textId="77777777" w:rsidR="00F82C78" w:rsidRDefault="00000000">
      <w:r>
        <w:t>AI chỉ đưa ra đánh giá hỗ trợ. Giảng viên cần được xem căn cứ, điều chỉnh nhận xét và quyết định điểm chính thức nếu kết quả được dùng trong đánh giá học phần.</w:t>
      </w:r>
    </w:p>
    <w:p w14:paraId="4D172CA9" w14:textId="77777777" w:rsidR="00F82C78" w:rsidRDefault="00000000">
      <w:pPr>
        <w:pStyle w:val="Heading1"/>
      </w:pPr>
      <w:r>
        <w:t>8. YÊU CẦU THIẾT KẾ GIAO DIỆN</w:t>
      </w:r>
    </w:p>
    <w:tbl>
      <w:tblPr>
        <w:tblStyle w:val="TableGrid"/>
        <w:tblW w:w="0" w:type="auto"/>
        <w:tblLook w:val="04A0" w:firstRow="1" w:lastRow="0" w:firstColumn="1" w:lastColumn="0" w:noHBand="0" w:noVBand="1"/>
      </w:tblPr>
      <w:tblGrid>
        <w:gridCol w:w="4963"/>
        <w:gridCol w:w="4963"/>
      </w:tblGrid>
      <w:tr w:rsidR="00F82C78" w14:paraId="4CD9F575" w14:textId="77777777">
        <w:tc>
          <w:tcPr>
            <w:tcW w:w="4968" w:type="dxa"/>
            <w:shd w:val="clear" w:color="auto" w:fill="D21235"/>
          </w:tcPr>
          <w:p w14:paraId="0D1933E0" w14:textId="77777777" w:rsidR="00F82C78" w:rsidRDefault="00000000">
            <w:pPr>
              <w:spacing w:after="20"/>
            </w:pPr>
            <w:r>
              <w:rPr>
                <w:b/>
                <w:color w:val="FFFFFF"/>
                <w:sz w:val="18"/>
              </w:rPr>
              <w:t>Màn hình</w:t>
            </w:r>
          </w:p>
        </w:tc>
        <w:tc>
          <w:tcPr>
            <w:tcW w:w="4968" w:type="dxa"/>
            <w:shd w:val="clear" w:color="auto" w:fill="D21235"/>
          </w:tcPr>
          <w:p w14:paraId="1AE7E21B" w14:textId="77777777" w:rsidR="00F82C78" w:rsidRDefault="00000000">
            <w:pPr>
              <w:spacing w:after="20"/>
            </w:pPr>
            <w:r>
              <w:rPr>
                <w:b/>
                <w:color w:val="FFFFFF"/>
                <w:sz w:val="18"/>
              </w:rPr>
              <w:t>Thành phần cần có</w:t>
            </w:r>
          </w:p>
        </w:tc>
      </w:tr>
      <w:tr w:rsidR="00F82C78" w14:paraId="63704E44" w14:textId="77777777">
        <w:tc>
          <w:tcPr>
            <w:tcW w:w="4968" w:type="dxa"/>
          </w:tcPr>
          <w:p w14:paraId="60AA6690" w14:textId="77777777" w:rsidR="00F82C78" w:rsidRDefault="00000000">
            <w:pPr>
              <w:spacing w:after="20"/>
            </w:pPr>
            <w:r>
              <w:rPr>
                <w:sz w:val="18"/>
              </w:rPr>
              <w:t>Trang chủ</w:t>
            </w:r>
          </w:p>
        </w:tc>
        <w:tc>
          <w:tcPr>
            <w:tcW w:w="4968" w:type="dxa"/>
          </w:tcPr>
          <w:p w14:paraId="042D9315" w14:textId="77777777" w:rsidR="00F82C78" w:rsidRDefault="00000000">
            <w:pPr>
              <w:spacing w:after="20"/>
            </w:pPr>
            <w:r>
              <w:rPr>
                <w:sz w:val="18"/>
              </w:rPr>
              <w:t>Giới thiệu ngắn, nút thực hành, ca được giao, tiến độ và lịch sử.</w:t>
            </w:r>
          </w:p>
        </w:tc>
      </w:tr>
      <w:tr w:rsidR="00F82C78" w14:paraId="030BCA74" w14:textId="77777777">
        <w:tc>
          <w:tcPr>
            <w:tcW w:w="4968" w:type="dxa"/>
          </w:tcPr>
          <w:p w14:paraId="66776509" w14:textId="77777777" w:rsidR="00F82C78" w:rsidRDefault="00000000">
            <w:pPr>
              <w:spacing w:after="20"/>
            </w:pPr>
            <w:r>
              <w:rPr>
                <w:sz w:val="18"/>
              </w:rPr>
              <w:t>Thư viện tình huống</w:t>
            </w:r>
          </w:p>
        </w:tc>
        <w:tc>
          <w:tcPr>
            <w:tcW w:w="4968" w:type="dxa"/>
          </w:tcPr>
          <w:p w14:paraId="0D6BFE69" w14:textId="77777777" w:rsidR="00F82C78" w:rsidRDefault="00000000">
            <w:pPr>
              <w:spacing w:after="20"/>
            </w:pPr>
            <w:r>
              <w:rPr>
                <w:sz w:val="18"/>
              </w:rPr>
              <w:t>Thẻ ca, mô tả, kỹ năng trọng tâm, độ khó và trạng thái.</w:t>
            </w:r>
          </w:p>
        </w:tc>
      </w:tr>
      <w:tr w:rsidR="00F82C78" w14:paraId="46382F14" w14:textId="77777777">
        <w:tc>
          <w:tcPr>
            <w:tcW w:w="4968" w:type="dxa"/>
          </w:tcPr>
          <w:p w14:paraId="7662827A" w14:textId="77777777" w:rsidR="00F82C78" w:rsidRDefault="00000000">
            <w:pPr>
              <w:spacing w:after="20"/>
            </w:pPr>
            <w:r>
              <w:rPr>
                <w:sz w:val="18"/>
              </w:rPr>
              <w:t>Trang chuẩn bị</w:t>
            </w:r>
          </w:p>
        </w:tc>
        <w:tc>
          <w:tcPr>
            <w:tcW w:w="4968" w:type="dxa"/>
          </w:tcPr>
          <w:p w14:paraId="3C348752" w14:textId="77777777" w:rsidR="00F82C78" w:rsidRDefault="00000000">
            <w:pPr>
              <w:spacing w:after="20"/>
            </w:pPr>
            <w:r>
              <w:rPr>
                <w:sz w:val="18"/>
              </w:rPr>
              <w:t>Bối cảnh, mục tiêu, vai trò, lưu ý và nút bắt đầu.</w:t>
            </w:r>
          </w:p>
        </w:tc>
      </w:tr>
      <w:tr w:rsidR="00F82C78" w14:paraId="2830CE0A" w14:textId="77777777">
        <w:tc>
          <w:tcPr>
            <w:tcW w:w="4968" w:type="dxa"/>
          </w:tcPr>
          <w:p w14:paraId="7472E762" w14:textId="77777777" w:rsidR="00F82C78" w:rsidRDefault="00000000">
            <w:pPr>
              <w:spacing w:after="20"/>
            </w:pPr>
            <w:r>
              <w:rPr>
                <w:sz w:val="18"/>
              </w:rPr>
              <w:t>Phòng tham vấn</w:t>
            </w:r>
          </w:p>
        </w:tc>
        <w:tc>
          <w:tcPr>
            <w:tcW w:w="4968" w:type="dxa"/>
          </w:tcPr>
          <w:p w14:paraId="772381A0" w14:textId="77777777" w:rsidR="00F82C78" w:rsidRDefault="00000000">
            <w:pPr>
              <w:spacing w:after="20"/>
            </w:pPr>
            <w:r>
              <w:rPr>
                <w:sz w:val="18"/>
              </w:rPr>
              <w:t>Không gian 3D, thân chủ, khung hội thoại, điều khiển và trạng thái phiên.</w:t>
            </w:r>
          </w:p>
        </w:tc>
      </w:tr>
      <w:tr w:rsidR="00F82C78" w14:paraId="06E6A124" w14:textId="77777777">
        <w:tc>
          <w:tcPr>
            <w:tcW w:w="4968" w:type="dxa"/>
          </w:tcPr>
          <w:p w14:paraId="735D134C" w14:textId="77777777" w:rsidR="00F82C78" w:rsidRDefault="00000000">
            <w:pPr>
              <w:spacing w:after="20"/>
            </w:pPr>
            <w:r>
              <w:rPr>
                <w:sz w:val="18"/>
              </w:rPr>
              <w:t>Báo cáo sau phiên</w:t>
            </w:r>
          </w:p>
        </w:tc>
        <w:tc>
          <w:tcPr>
            <w:tcW w:w="4968" w:type="dxa"/>
          </w:tcPr>
          <w:p w14:paraId="54BA3741" w14:textId="77777777" w:rsidR="00F82C78" w:rsidRDefault="00000000">
            <w:pPr>
              <w:spacing w:after="20"/>
            </w:pPr>
            <w:r>
              <w:rPr>
                <w:sz w:val="18"/>
              </w:rPr>
              <w:t>Rubric, dẫn chứng, điểm mạnh, điểm cần cải thiện và phản tư.</w:t>
            </w:r>
          </w:p>
        </w:tc>
      </w:tr>
      <w:tr w:rsidR="00F82C78" w14:paraId="717CB3D9" w14:textId="77777777">
        <w:tc>
          <w:tcPr>
            <w:tcW w:w="4968" w:type="dxa"/>
          </w:tcPr>
          <w:p w14:paraId="03236FBA" w14:textId="77777777" w:rsidR="00F82C78" w:rsidRDefault="00000000">
            <w:pPr>
              <w:spacing w:after="20"/>
            </w:pPr>
            <w:r>
              <w:rPr>
                <w:sz w:val="18"/>
              </w:rPr>
              <w:t>Quản trị hệ thống</w:t>
            </w:r>
          </w:p>
        </w:tc>
        <w:tc>
          <w:tcPr>
            <w:tcW w:w="4968" w:type="dxa"/>
          </w:tcPr>
          <w:p w14:paraId="0181F410" w14:textId="77777777" w:rsidR="00F82C78" w:rsidRDefault="00000000">
            <w:pPr>
              <w:spacing w:after="20"/>
            </w:pPr>
            <w:r>
              <w:rPr>
                <w:sz w:val="18"/>
              </w:rPr>
              <w:t>Tài khoản, vai trò, cấu hình, nhật ký và trạng thái dịch vụ.</w:t>
            </w:r>
          </w:p>
        </w:tc>
      </w:tr>
    </w:tbl>
    <w:p w14:paraId="580C78D8" w14:textId="77777777" w:rsidR="00F82C78" w:rsidRDefault="00F82C78"/>
    <w:p w14:paraId="7184EE93" w14:textId="79BA678E" w:rsidR="00F82C78" w:rsidRDefault="00000000">
      <w:pPr>
        <w:pStyle w:val="Heading2"/>
      </w:pPr>
      <w:r>
        <w:t xml:space="preserve">8.1. </w:t>
      </w:r>
      <w:r w:rsidR="004C50AF">
        <w:t>Điểm cần làm/ cần tránh</w:t>
      </w:r>
    </w:p>
    <w:p w14:paraId="13C18420" w14:textId="77777777" w:rsidR="00F82C78" w:rsidRDefault="00000000">
      <w:pPr>
        <w:pStyle w:val="ListBullet"/>
      </w:pPr>
      <w:r>
        <w:t>Giao diện rõ ràng, ấm áp, chuyên nghiệp; không tạo cảm giác như trò chơi giải trí.</w:t>
      </w:r>
    </w:p>
    <w:p w14:paraId="01F689E2" w14:textId="77777777" w:rsidR="00F82C78" w:rsidRDefault="00000000">
      <w:pPr>
        <w:pStyle w:val="ListBullet"/>
      </w:pPr>
      <w:r>
        <w:t>Các nút Bắt đầu phiên, Kết thúc phiên và Xem báo cáo phải dễ nhận biết.</w:t>
      </w:r>
    </w:p>
    <w:p w14:paraId="6A1456CD" w14:textId="77777777" w:rsidR="00F82C78" w:rsidRDefault="00000000">
      <w:pPr>
        <w:pStyle w:val="ListBullet"/>
      </w:pPr>
      <w:r>
        <w:t>Phòng 3D không che khuất khung hội thoại trên màn hình nhỏ.</w:t>
      </w:r>
    </w:p>
    <w:p w14:paraId="2952DD0E" w14:textId="77777777" w:rsidR="00F82C78" w:rsidRDefault="00000000">
      <w:pPr>
        <w:pStyle w:val="ListBullet"/>
      </w:pPr>
      <w:r>
        <w:t>Có hướng dẫn trước lần thực hành đầu tiên và thông báo khi dữ liệu đang lưu.</w:t>
      </w:r>
    </w:p>
    <w:p w14:paraId="6AF71FC0" w14:textId="77777777" w:rsidR="00F82C78" w:rsidRDefault="00000000">
      <w:pPr>
        <w:pStyle w:val="ListBullet"/>
      </w:pPr>
      <w:r>
        <w:t>Có chế độ nhẹ hoặc 2D nếu thiết bị chạy 3D không tốt.</w:t>
      </w:r>
    </w:p>
    <w:p w14:paraId="2589F566" w14:textId="77777777" w:rsidR="00F82C78" w:rsidRDefault="00000000">
      <w:pPr>
        <w:pStyle w:val="ListBullet"/>
      </w:pPr>
      <w:r>
        <w:t>Chữ dễ đọc, tương phản tốt và hỗ trợ bàn phím khi phù hợp.</w:t>
      </w:r>
    </w:p>
    <w:p w14:paraId="38980C38" w14:textId="77777777" w:rsidR="00F82C78" w:rsidRDefault="00000000">
      <w:pPr>
        <w:pStyle w:val="Heading1"/>
      </w:pPr>
      <w:r>
        <w:t>9. YÊU CẦU KỸ THUẬT CHO NHÓM IT</w:t>
      </w:r>
    </w:p>
    <w:p w14:paraId="3C1982BB" w14:textId="77777777" w:rsidR="00F82C78" w:rsidRDefault="00000000">
      <w:r>
        <w:t>Đây là yêu cầu sản phẩm, không bắt buộc một công nghệ duy nhất. IT có thể đề xuất công nghệ khác nếu giải thích được ưu điểm, chi phí và rủi ro.</w:t>
      </w:r>
    </w:p>
    <w:tbl>
      <w:tblPr>
        <w:tblStyle w:val="TableGrid"/>
        <w:tblW w:w="0" w:type="auto"/>
        <w:tblLook w:val="04A0" w:firstRow="1" w:lastRow="0" w:firstColumn="1" w:lastColumn="0" w:noHBand="0" w:noVBand="1"/>
      </w:tblPr>
      <w:tblGrid>
        <w:gridCol w:w="4963"/>
        <w:gridCol w:w="4963"/>
      </w:tblGrid>
      <w:tr w:rsidR="00F82C78" w14:paraId="4390E70D" w14:textId="77777777">
        <w:tc>
          <w:tcPr>
            <w:tcW w:w="4968" w:type="dxa"/>
            <w:shd w:val="clear" w:color="auto" w:fill="D21235"/>
          </w:tcPr>
          <w:p w14:paraId="39B9173A" w14:textId="77777777" w:rsidR="00F82C78" w:rsidRDefault="00000000">
            <w:pPr>
              <w:spacing w:after="20"/>
            </w:pPr>
            <w:r>
              <w:rPr>
                <w:b/>
                <w:color w:val="FFFFFF"/>
                <w:sz w:val="18"/>
              </w:rPr>
              <w:lastRenderedPageBreak/>
              <w:t>Hạng mục</w:t>
            </w:r>
          </w:p>
        </w:tc>
        <w:tc>
          <w:tcPr>
            <w:tcW w:w="4968" w:type="dxa"/>
            <w:shd w:val="clear" w:color="auto" w:fill="D21235"/>
          </w:tcPr>
          <w:p w14:paraId="0CBCD701" w14:textId="77777777" w:rsidR="00F82C78" w:rsidRDefault="00000000">
            <w:pPr>
              <w:spacing w:after="20"/>
            </w:pPr>
            <w:r>
              <w:rPr>
                <w:b/>
                <w:color w:val="FFFFFF"/>
                <w:sz w:val="18"/>
              </w:rPr>
              <w:t>Yêu cầu tối thiểu</w:t>
            </w:r>
          </w:p>
        </w:tc>
      </w:tr>
      <w:tr w:rsidR="00F82C78" w14:paraId="69A5567D" w14:textId="77777777">
        <w:tc>
          <w:tcPr>
            <w:tcW w:w="4968" w:type="dxa"/>
          </w:tcPr>
          <w:p w14:paraId="28FCC593" w14:textId="77777777" w:rsidR="00F82C78" w:rsidRDefault="00000000">
            <w:pPr>
              <w:spacing w:after="20"/>
            </w:pPr>
            <w:r>
              <w:rPr>
                <w:sz w:val="18"/>
              </w:rPr>
              <w:t>Nền tảng</w:t>
            </w:r>
          </w:p>
        </w:tc>
        <w:tc>
          <w:tcPr>
            <w:tcW w:w="4968" w:type="dxa"/>
          </w:tcPr>
          <w:p w14:paraId="043468CE" w14:textId="77777777" w:rsidR="00F82C78" w:rsidRDefault="00000000">
            <w:pPr>
              <w:spacing w:after="20"/>
            </w:pPr>
            <w:r>
              <w:rPr>
                <w:sz w:val="18"/>
              </w:rPr>
              <w:t>Website responsive trên trình duyệt phổ biến; không bắt buộc cài ứng dụng.</w:t>
            </w:r>
          </w:p>
        </w:tc>
      </w:tr>
      <w:tr w:rsidR="00F82C78" w14:paraId="1CB284D3" w14:textId="77777777">
        <w:tc>
          <w:tcPr>
            <w:tcW w:w="4968" w:type="dxa"/>
          </w:tcPr>
          <w:p w14:paraId="06F3E755" w14:textId="77777777" w:rsidR="00F82C78" w:rsidRDefault="00000000">
            <w:pPr>
              <w:spacing w:after="20"/>
            </w:pPr>
            <w:r>
              <w:rPr>
                <w:sz w:val="18"/>
              </w:rPr>
              <w:t>Frontend</w:t>
            </w:r>
          </w:p>
        </w:tc>
        <w:tc>
          <w:tcPr>
            <w:tcW w:w="4968" w:type="dxa"/>
          </w:tcPr>
          <w:p w14:paraId="55FE6D43" w14:textId="77777777" w:rsidR="00F82C78" w:rsidRDefault="00000000">
            <w:pPr>
              <w:spacing w:after="20"/>
            </w:pPr>
            <w:r>
              <w:rPr>
                <w:sz w:val="18"/>
              </w:rPr>
              <w:t>Màn hình rõ ràng; có trạng thái tải, lỗi và phản hồi thao tác.</w:t>
            </w:r>
          </w:p>
        </w:tc>
      </w:tr>
      <w:tr w:rsidR="00F82C78" w14:paraId="7CC7922D" w14:textId="77777777">
        <w:tc>
          <w:tcPr>
            <w:tcW w:w="4968" w:type="dxa"/>
          </w:tcPr>
          <w:p w14:paraId="079E5232" w14:textId="77777777" w:rsidR="00F82C78" w:rsidRDefault="00000000">
            <w:pPr>
              <w:spacing w:after="20"/>
            </w:pPr>
            <w:r>
              <w:rPr>
                <w:sz w:val="18"/>
              </w:rPr>
              <w:t>Không gian 3D</w:t>
            </w:r>
          </w:p>
        </w:tc>
        <w:tc>
          <w:tcPr>
            <w:tcW w:w="4968" w:type="dxa"/>
          </w:tcPr>
          <w:p w14:paraId="5FC3FCD6" w14:textId="77777777" w:rsidR="00F82C78" w:rsidRDefault="00000000">
            <w:pPr>
              <w:spacing w:after="20"/>
            </w:pPr>
            <w:r>
              <w:rPr>
                <w:sz w:val="18"/>
              </w:rPr>
              <w:t>Mô hình 3D nhẹ, có phương án dự phòng khi thiết bị không hỗ trợ tốt.</w:t>
            </w:r>
          </w:p>
        </w:tc>
      </w:tr>
      <w:tr w:rsidR="00F82C78" w14:paraId="3A24115D" w14:textId="77777777">
        <w:tc>
          <w:tcPr>
            <w:tcW w:w="4968" w:type="dxa"/>
          </w:tcPr>
          <w:p w14:paraId="0F3FD2E5" w14:textId="77777777" w:rsidR="00F82C78" w:rsidRDefault="00000000">
            <w:pPr>
              <w:spacing w:after="20"/>
            </w:pPr>
            <w:r>
              <w:rPr>
                <w:sz w:val="18"/>
              </w:rPr>
              <w:t>Backend</w:t>
            </w:r>
          </w:p>
        </w:tc>
        <w:tc>
          <w:tcPr>
            <w:tcW w:w="4968" w:type="dxa"/>
          </w:tcPr>
          <w:p w14:paraId="1E8A4920" w14:textId="77777777" w:rsidR="00F82C78" w:rsidRDefault="00000000">
            <w:pPr>
              <w:spacing w:after="20"/>
            </w:pPr>
            <w:r>
              <w:rPr>
                <w:sz w:val="18"/>
              </w:rPr>
              <w:t>Xử lý đăng nhập, phân quyền, ca, phiên, AI và báo cáo.</w:t>
            </w:r>
          </w:p>
        </w:tc>
      </w:tr>
      <w:tr w:rsidR="00F82C78" w14:paraId="7D4713FF" w14:textId="77777777">
        <w:tc>
          <w:tcPr>
            <w:tcW w:w="4968" w:type="dxa"/>
          </w:tcPr>
          <w:p w14:paraId="14BAF43B" w14:textId="77777777" w:rsidR="00F82C78" w:rsidRDefault="00000000">
            <w:pPr>
              <w:spacing w:after="20"/>
            </w:pPr>
            <w:r>
              <w:rPr>
                <w:sz w:val="18"/>
              </w:rPr>
              <w:t>Database</w:t>
            </w:r>
          </w:p>
        </w:tc>
        <w:tc>
          <w:tcPr>
            <w:tcW w:w="4968" w:type="dxa"/>
          </w:tcPr>
          <w:p w14:paraId="63382DEF" w14:textId="77777777" w:rsidR="00F82C78" w:rsidRDefault="00000000">
            <w:pPr>
              <w:spacing w:after="20"/>
            </w:pPr>
            <w:r>
              <w:rPr>
                <w:sz w:val="18"/>
              </w:rPr>
              <w:t>Lưu tài khoản, ca, phiên, transcript, rubric và phản hồi; có sao lưu.</w:t>
            </w:r>
          </w:p>
        </w:tc>
      </w:tr>
      <w:tr w:rsidR="00F82C78" w14:paraId="0F876A20" w14:textId="77777777">
        <w:tc>
          <w:tcPr>
            <w:tcW w:w="4968" w:type="dxa"/>
          </w:tcPr>
          <w:p w14:paraId="2AD7063D" w14:textId="77777777" w:rsidR="00F82C78" w:rsidRDefault="00000000">
            <w:pPr>
              <w:spacing w:after="20"/>
            </w:pPr>
            <w:r>
              <w:rPr>
                <w:sz w:val="18"/>
              </w:rPr>
              <w:t>AI</w:t>
            </w:r>
          </w:p>
        </w:tc>
        <w:tc>
          <w:tcPr>
            <w:tcW w:w="4968" w:type="dxa"/>
          </w:tcPr>
          <w:p w14:paraId="16171B85" w14:textId="77777777" w:rsidR="00F82C78" w:rsidRDefault="00000000">
            <w:pPr>
              <w:spacing w:after="20"/>
            </w:pPr>
            <w:r>
              <w:rPr>
                <w:sz w:val="18"/>
              </w:rPr>
              <w:t>Gọi API ở phía máy chủ; khóa bí mật không gửi xuống trình duyệt.</w:t>
            </w:r>
          </w:p>
        </w:tc>
      </w:tr>
      <w:tr w:rsidR="00F82C78" w14:paraId="49BA2585" w14:textId="77777777">
        <w:tc>
          <w:tcPr>
            <w:tcW w:w="4968" w:type="dxa"/>
          </w:tcPr>
          <w:p w14:paraId="58FF18ED" w14:textId="77777777" w:rsidR="00F82C78" w:rsidRDefault="00000000">
            <w:pPr>
              <w:spacing w:after="20"/>
            </w:pPr>
            <w:r>
              <w:rPr>
                <w:sz w:val="18"/>
              </w:rPr>
              <w:t>Bảo mật</w:t>
            </w:r>
          </w:p>
        </w:tc>
        <w:tc>
          <w:tcPr>
            <w:tcW w:w="4968" w:type="dxa"/>
          </w:tcPr>
          <w:p w14:paraId="4D6C2AFE" w14:textId="77777777" w:rsidR="00F82C78" w:rsidRDefault="00000000">
            <w:pPr>
              <w:spacing w:after="20"/>
            </w:pPr>
            <w:r>
              <w:rPr>
                <w:sz w:val="18"/>
              </w:rPr>
              <w:t>Xác thực, phân quyền, kiểm tra đầu vào, giới hạn tần suất, bảo vệ phiên và nhật ký.</w:t>
            </w:r>
          </w:p>
        </w:tc>
      </w:tr>
      <w:tr w:rsidR="00F82C78" w14:paraId="4EF22E53" w14:textId="77777777">
        <w:tc>
          <w:tcPr>
            <w:tcW w:w="4968" w:type="dxa"/>
          </w:tcPr>
          <w:p w14:paraId="053E3197" w14:textId="77777777" w:rsidR="00F82C78" w:rsidRDefault="00000000">
            <w:pPr>
              <w:spacing w:after="20"/>
            </w:pPr>
            <w:r>
              <w:rPr>
                <w:sz w:val="18"/>
              </w:rPr>
              <w:t>Triển khai</w:t>
            </w:r>
          </w:p>
        </w:tc>
        <w:tc>
          <w:tcPr>
            <w:tcW w:w="4968" w:type="dxa"/>
          </w:tcPr>
          <w:p w14:paraId="3E013244" w14:textId="77777777" w:rsidR="00F82C78" w:rsidRDefault="00000000">
            <w:pPr>
              <w:spacing w:after="20"/>
            </w:pPr>
            <w:r>
              <w:rPr>
                <w:sz w:val="18"/>
              </w:rPr>
              <w:t>Môi trường thử nghiệm và chính thức; HTTPS, URL, giám sát và hướng dẫn khởi động.</w:t>
            </w:r>
          </w:p>
        </w:tc>
      </w:tr>
      <w:tr w:rsidR="00F82C78" w14:paraId="5AC7D97C" w14:textId="77777777">
        <w:tc>
          <w:tcPr>
            <w:tcW w:w="4968" w:type="dxa"/>
          </w:tcPr>
          <w:p w14:paraId="3BE7F4E7" w14:textId="77777777" w:rsidR="00F82C78" w:rsidRDefault="00000000">
            <w:pPr>
              <w:spacing w:after="20"/>
            </w:pPr>
            <w:r>
              <w:rPr>
                <w:sz w:val="18"/>
              </w:rPr>
              <w:t>Kiểm thử</w:t>
            </w:r>
          </w:p>
        </w:tc>
        <w:tc>
          <w:tcPr>
            <w:tcW w:w="4968" w:type="dxa"/>
          </w:tcPr>
          <w:p w14:paraId="4CAB1816" w14:textId="77777777" w:rsidR="00F82C78" w:rsidRDefault="00000000">
            <w:pPr>
              <w:spacing w:after="20"/>
            </w:pPr>
            <w:r>
              <w:rPr>
                <w:sz w:val="18"/>
              </w:rPr>
              <w:t>Kiểm thử luồng chính, phân quyền, lưu dữ liệu, lỗi API, trình duyệt và thiết bị.</w:t>
            </w:r>
          </w:p>
        </w:tc>
      </w:tr>
      <w:tr w:rsidR="00F82C78" w14:paraId="54A7CD00" w14:textId="77777777">
        <w:tc>
          <w:tcPr>
            <w:tcW w:w="4968" w:type="dxa"/>
          </w:tcPr>
          <w:p w14:paraId="3FEF4D8D" w14:textId="77777777" w:rsidR="00F82C78" w:rsidRDefault="00000000">
            <w:pPr>
              <w:spacing w:after="20"/>
            </w:pPr>
            <w:r>
              <w:rPr>
                <w:sz w:val="18"/>
              </w:rPr>
              <w:t>Bảo trì</w:t>
            </w:r>
          </w:p>
        </w:tc>
        <w:tc>
          <w:tcPr>
            <w:tcW w:w="4968" w:type="dxa"/>
          </w:tcPr>
          <w:p w14:paraId="5A7EFC74" w14:textId="77777777" w:rsidR="00F82C78" w:rsidRDefault="00000000">
            <w:pPr>
              <w:spacing w:after="20"/>
            </w:pPr>
            <w:r>
              <w:rPr>
                <w:sz w:val="18"/>
              </w:rPr>
              <w:t>README, biến môi trường mẫu, hướng dẫn sao lưu/khôi phục và cập nhật.</w:t>
            </w:r>
          </w:p>
        </w:tc>
      </w:tr>
    </w:tbl>
    <w:p w14:paraId="44705131" w14:textId="77777777" w:rsidR="00F82C78" w:rsidRDefault="00F82C78"/>
    <w:p w14:paraId="23E796A0" w14:textId="77777777" w:rsidR="00F82C78" w:rsidRDefault="00000000">
      <w:pPr>
        <w:pStyle w:val="Heading2"/>
      </w:pPr>
      <w:r>
        <w:t>9.1. Dữ liệu chính cần quản lý</w:t>
      </w:r>
    </w:p>
    <w:p w14:paraId="068A3917" w14:textId="77777777" w:rsidR="00F82C78" w:rsidRDefault="00000000">
      <w:pPr>
        <w:pStyle w:val="ListBullet"/>
      </w:pPr>
      <w:r>
        <w:t>User: tài khoản, vai trò và trạng thái.</w:t>
      </w:r>
    </w:p>
    <w:p w14:paraId="7FBCED56" w14:textId="77777777" w:rsidR="00F82C78" w:rsidRDefault="00000000">
      <w:pPr>
        <w:pStyle w:val="ListBullet"/>
      </w:pPr>
      <w:r>
        <w:t>Case: thông tin ca, mục tiêu, hồ sơ thân chủ và rubric.</w:t>
      </w:r>
    </w:p>
    <w:p w14:paraId="0DE9EF1C" w14:textId="77777777" w:rsidR="00F82C78" w:rsidRDefault="00000000">
      <w:pPr>
        <w:pStyle w:val="ListBullet"/>
      </w:pPr>
      <w:r>
        <w:t>Assignment: ca được giao, người nhận và hạn hoàn thành.</w:t>
      </w:r>
    </w:p>
    <w:p w14:paraId="6286CA2E" w14:textId="77777777" w:rsidR="00F82C78" w:rsidRDefault="00000000">
      <w:pPr>
        <w:pStyle w:val="ListBullet"/>
      </w:pPr>
      <w:r>
        <w:t>Session: người thực hành, ca được chọn, thời gian và trạng thái.</w:t>
      </w:r>
    </w:p>
    <w:p w14:paraId="68072BB6" w14:textId="77777777" w:rsidR="00F82C78" w:rsidRDefault="00000000">
      <w:pPr>
        <w:pStyle w:val="ListBullet"/>
      </w:pPr>
      <w:r>
        <w:t>Message/Transcript: từng lượt trao đổi giữa sinh viên và AI.</w:t>
      </w:r>
    </w:p>
    <w:p w14:paraId="7624DF9F" w14:textId="77777777" w:rsidR="00F82C78" w:rsidRDefault="00000000">
      <w:pPr>
        <w:pStyle w:val="ListBullet"/>
      </w:pPr>
      <w:r>
        <w:t>Assessment: điểm theo rubric, dẫn chứng, nhận xét AI và nhận xét giảng viên.</w:t>
      </w:r>
    </w:p>
    <w:p w14:paraId="7FA3D649" w14:textId="77777777" w:rsidR="00F82C78" w:rsidRDefault="00000000">
      <w:pPr>
        <w:pStyle w:val="ListBullet"/>
      </w:pPr>
      <w:r>
        <w:t>Reflection: phần tự đánh giá của sinh viên.</w:t>
      </w:r>
    </w:p>
    <w:p w14:paraId="4B60B4B7" w14:textId="77777777" w:rsidR="00F82C78" w:rsidRDefault="00000000">
      <w:pPr>
        <w:pStyle w:val="ListBullet"/>
      </w:pPr>
      <w:r>
        <w:t>Audit log: sự kiện quan trọng liên quan đến bảo mật và quản trị.</w:t>
      </w:r>
    </w:p>
    <w:p w14:paraId="5801B69B" w14:textId="77777777" w:rsidR="00F82C78" w:rsidRDefault="00000000">
      <w:pPr>
        <w:pStyle w:val="Heading2"/>
      </w:pPr>
      <w:r>
        <w:t>9.2. Quy tắc dữ liệu và bảo mật</w:t>
      </w:r>
    </w:p>
    <w:p w14:paraId="54C74840" w14:textId="77777777" w:rsidR="00F82C78" w:rsidRDefault="00000000">
      <w:pPr>
        <w:pStyle w:val="ListBullet"/>
      </w:pPr>
      <w:r>
        <w:t>Chỉ thu thập dữ liệu thực sự cần thiết cho học tập.</w:t>
      </w:r>
    </w:p>
    <w:p w14:paraId="7C2BA752" w14:textId="77777777" w:rsidR="00F82C78" w:rsidRDefault="00000000">
      <w:pPr>
        <w:pStyle w:val="ListBullet"/>
      </w:pPr>
      <w:r>
        <w:t>Sinh viên chỉ xem phiên của mình; giảng viên xem dữ liệu trong phạm vi được phân quyền.</w:t>
      </w:r>
    </w:p>
    <w:p w14:paraId="31BF0075" w14:textId="77777777" w:rsidR="00F82C78" w:rsidRDefault="00000000">
      <w:pPr>
        <w:pStyle w:val="ListBullet"/>
      </w:pPr>
      <w:r>
        <w:t>Không tin điểm do trình duyệt gửi lên; điểm phải được xác minh và xử lý ở máy chủ.</w:t>
      </w:r>
    </w:p>
    <w:p w14:paraId="0781522A" w14:textId="77777777" w:rsidR="00F82C78" w:rsidRDefault="00000000">
      <w:pPr>
        <w:pStyle w:val="ListBullet"/>
      </w:pPr>
      <w:r>
        <w:t>Có thời hạn lưu transcript và quy trình yêu cầu xóa dữ liệu.</w:t>
      </w:r>
    </w:p>
    <w:p w14:paraId="0739B794" w14:textId="77777777" w:rsidR="00F82C78" w:rsidRDefault="00000000">
      <w:pPr>
        <w:pStyle w:val="ListBullet"/>
      </w:pPr>
      <w:r>
        <w:t>Không ghi API key, mật khẩu hoặc thông tin nhạy cảm vào log.</w:t>
      </w:r>
    </w:p>
    <w:p w14:paraId="4C446395" w14:textId="77777777" w:rsidR="00F82C78" w:rsidRDefault="00000000">
      <w:pPr>
        <w:pStyle w:val="ListBullet"/>
      </w:pPr>
      <w:r>
        <w:t>Thử khôi phục dữ liệu từ bản sao lưu trước khi nghiệm thu.</w:t>
      </w:r>
    </w:p>
    <w:p w14:paraId="76AD3B85" w14:textId="77777777" w:rsidR="00F82C78" w:rsidRDefault="00000000">
      <w:pPr>
        <w:pStyle w:val="Heading1"/>
      </w:pPr>
      <w:r>
        <w:t>10. KẾ HOẠCH TRIỂN KHAI</w:t>
      </w:r>
    </w:p>
    <w:p w14:paraId="6ED148D6" w14:textId="77777777" w:rsidR="00F82C78" w:rsidRDefault="00000000">
      <w:r>
        <w:t>Thời gian dưới đây là kế hoạch tham khảo cho bản thử nghiệm đầu tiên. Lịch thực tế cần chốt sau khi IT đánh giá nguồn lực và độ phức tạp.</w:t>
      </w:r>
    </w:p>
    <w:tbl>
      <w:tblPr>
        <w:tblStyle w:val="TableGrid"/>
        <w:tblW w:w="0" w:type="auto"/>
        <w:tblLook w:val="04A0" w:firstRow="1" w:lastRow="0" w:firstColumn="1" w:lastColumn="0" w:noHBand="0" w:noVBand="1"/>
      </w:tblPr>
      <w:tblGrid>
        <w:gridCol w:w="3308"/>
        <w:gridCol w:w="3308"/>
        <w:gridCol w:w="3310"/>
      </w:tblGrid>
      <w:tr w:rsidR="00F82C78" w14:paraId="0D2F9368" w14:textId="77777777">
        <w:tc>
          <w:tcPr>
            <w:tcW w:w="3312" w:type="dxa"/>
            <w:shd w:val="clear" w:color="auto" w:fill="D21235"/>
          </w:tcPr>
          <w:p w14:paraId="6DE42CC1" w14:textId="77777777" w:rsidR="00F82C78" w:rsidRDefault="00000000">
            <w:pPr>
              <w:spacing w:after="20"/>
            </w:pPr>
            <w:r>
              <w:rPr>
                <w:b/>
                <w:color w:val="FFFFFF"/>
                <w:sz w:val="18"/>
              </w:rPr>
              <w:t>Giai đoạn</w:t>
            </w:r>
          </w:p>
        </w:tc>
        <w:tc>
          <w:tcPr>
            <w:tcW w:w="3312" w:type="dxa"/>
            <w:shd w:val="clear" w:color="auto" w:fill="D21235"/>
          </w:tcPr>
          <w:p w14:paraId="6595E16C" w14:textId="77777777" w:rsidR="00F82C78" w:rsidRDefault="00000000">
            <w:pPr>
              <w:spacing w:after="20"/>
            </w:pPr>
            <w:r>
              <w:rPr>
                <w:b/>
                <w:color w:val="FFFFFF"/>
                <w:sz w:val="18"/>
              </w:rPr>
              <w:t>Công việc chính</w:t>
            </w:r>
          </w:p>
        </w:tc>
        <w:tc>
          <w:tcPr>
            <w:tcW w:w="3312" w:type="dxa"/>
            <w:shd w:val="clear" w:color="auto" w:fill="D21235"/>
          </w:tcPr>
          <w:p w14:paraId="41F5C912" w14:textId="77777777" w:rsidR="00F82C78" w:rsidRDefault="00000000">
            <w:pPr>
              <w:spacing w:after="20"/>
            </w:pPr>
            <w:r>
              <w:rPr>
                <w:b/>
                <w:color w:val="FFFFFF"/>
                <w:sz w:val="18"/>
              </w:rPr>
              <w:t>Sản phẩm bàn giao</w:t>
            </w:r>
          </w:p>
        </w:tc>
      </w:tr>
      <w:tr w:rsidR="00F82C78" w14:paraId="2F3EBCDA" w14:textId="77777777">
        <w:tc>
          <w:tcPr>
            <w:tcW w:w="3312" w:type="dxa"/>
          </w:tcPr>
          <w:p w14:paraId="7536A46A" w14:textId="0A2574FB" w:rsidR="00F82C78" w:rsidRDefault="00000000">
            <w:pPr>
              <w:spacing w:after="20"/>
            </w:pPr>
            <w:r>
              <w:rPr>
                <w:sz w:val="18"/>
              </w:rPr>
              <w:t xml:space="preserve">1. Khảo sát yêu cầu </w:t>
            </w:r>
          </w:p>
        </w:tc>
        <w:tc>
          <w:tcPr>
            <w:tcW w:w="3312" w:type="dxa"/>
          </w:tcPr>
          <w:p w14:paraId="4C4E7A15" w14:textId="77777777" w:rsidR="00F82C78" w:rsidRDefault="00000000">
            <w:pPr>
              <w:spacing w:after="20"/>
            </w:pPr>
            <w:r>
              <w:rPr>
                <w:sz w:val="18"/>
              </w:rPr>
              <w:t>Thống nhất mục tiêu, luồng sử dụng, chức năng bắt buộc và tiêu chí nghiệm thu.</w:t>
            </w:r>
          </w:p>
        </w:tc>
        <w:tc>
          <w:tcPr>
            <w:tcW w:w="3312" w:type="dxa"/>
          </w:tcPr>
          <w:p w14:paraId="79AE4FF7" w14:textId="77777777" w:rsidR="00F82C78" w:rsidRDefault="00000000">
            <w:pPr>
              <w:spacing w:after="20"/>
            </w:pPr>
            <w:r>
              <w:rPr>
                <w:sz w:val="18"/>
              </w:rPr>
              <w:t>Tài liệu yêu cầu và sơ đồ luồng người dùng.</w:t>
            </w:r>
          </w:p>
        </w:tc>
      </w:tr>
      <w:tr w:rsidR="00F82C78" w14:paraId="3DBCE760" w14:textId="77777777">
        <w:tc>
          <w:tcPr>
            <w:tcW w:w="3312" w:type="dxa"/>
          </w:tcPr>
          <w:p w14:paraId="14DFD66F" w14:textId="5A057076" w:rsidR="00F82C78" w:rsidRDefault="00000000">
            <w:pPr>
              <w:spacing w:after="20"/>
            </w:pPr>
            <w:r>
              <w:rPr>
                <w:sz w:val="18"/>
              </w:rPr>
              <w:t xml:space="preserve">2. Thiết kế UX/UI </w:t>
            </w:r>
          </w:p>
        </w:tc>
        <w:tc>
          <w:tcPr>
            <w:tcW w:w="3312" w:type="dxa"/>
          </w:tcPr>
          <w:p w14:paraId="6A320EA1" w14:textId="77777777" w:rsidR="00F82C78" w:rsidRDefault="00000000">
            <w:pPr>
              <w:spacing w:after="20"/>
            </w:pPr>
            <w:r>
              <w:rPr>
                <w:sz w:val="18"/>
              </w:rPr>
              <w:t>Phác thảo màn hình, luồng thao tác, phòng tham vấn và báo cáo.</w:t>
            </w:r>
          </w:p>
        </w:tc>
        <w:tc>
          <w:tcPr>
            <w:tcW w:w="3312" w:type="dxa"/>
          </w:tcPr>
          <w:p w14:paraId="1D681A12" w14:textId="77777777" w:rsidR="00F82C78" w:rsidRDefault="00000000">
            <w:pPr>
              <w:spacing w:after="20"/>
            </w:pPr>
            <w:r>
              <w:rPr>
                <w:sz w:val="18"/>
              </w:rPr>
              <w:t>Wireframe/prototype được góp ý.</w:t>
            </w:r>
          </w:p>
        </w:tc>
      </w:tr>
      <w:tr w:rsidR="00F82C78" w14:paraId="33B6BC9C" w14:textId="77777777">
        <w:tc>
          <w:tcPr>
            <w:tcW w:w="3312" w:type="dxa"/>
          </w:tcPr>
          <w:p w14:paraId="1305289E" w14:textId="1DB85050" w:rsidR="00F82C78" w:rsidRDefault="00000000">
            <w:pPr>
              <w:spacing w:after="20"/>
            </w:pPr>
            <w:r>
              <w:rPr>
                <w:sz w:val="18"/>
              </w:rPr>
              <w:t xml:space="preserve">3. Xây dựng bản lõi </w:t>
            </w:r>
          </w:p>
        </w:tc>
        <w:tc>
          <w:tcPr>
            <w:tcW w:w="3312" w:type="dxa"/>
          </w:tcPr>
          <w:p w14:paraId="47F3E79A" w14:textId="77777777" w:rsidR="00F82C78" w:rsidRDefault="00000000">
            <w:pPr>
              <w:spacing w:after="20"/>
            </w:pPr>
            <w:r>
              <w:rPr>
                <w:sz w:val="18"/>
              </w:rPr>
              <w:t>Đăng nhập, thư viện ca, phiên, hội thoại AI, transcript và báo cáo cơ bản.</w:t>
            </w:r>
          </w:p>
        </w:tc>
        <w:tc>
          <w:tcPr>
            <w:tcW w:w="3312" w:type="dxa"/>
          </w:tcPr>
          <w:p w14:paraId="7308CD3E" w14:textId="77777777" w:rsidR="00F82C78" w:rsidRDefault="00000000">
            <w:pPr>
              <w:spacing w:after="20"/>
            </w:pPr>
            <w:r>
              <w:rPr>
                <w:sz w:val="18"/>
              </w:rPr>
              <w:t>Bản web chạy trong môi trường thử nghiệm.</w:t>
            </w:r>
          </w:p>
        </w:tc>
      </w:tr>
      <w:tr w:rsidR="00F82C78" w14:paraId="2FDA037F" w14:textId="77777777">
        <w:tc>
          <w:tcPr>
            <w:tcW w:w="3312" w:type="dxa"/>
          </w:tcPr>
          <w:p w14:paraId="046E7488" w14:textId="42EDC0B0" w:rsidR="00F82C78" w:rsidRDefault="00000000">
            <w:pPr>
              <w:spacing w:after="20"/>
            </w:pPr>
            <w:r>
              <w:rPr>
                <w:sz w:val="18"/>
              </w:rPr>
              <w:t xml:space="preserve">4. Tích hợp 3D và dashboard </w:t>
            </w:r>
          </w:p>
        </w:tc>
        <w:tc>
          <w:tcPr>
            <w:tcW w:w="3312" w:type="dxa"/>
          </w:tcPr>
          <w:p w14:paraId="1C79404D" w14:textId="77777777" w:rsidR="00F82C78" w:rsidRDefault="00000000">
            <w:pPr>
              <w:spacing w:after="20"/>
            </w:pPr>
            <w:r>
              <w:rPr>
                <w:sz w:val="18"/>
              </w:rPr>
              <w:t>Tích hợp phòng 3D phù hợp nguồn lực, giao diện giảng viên và rubric.</w:t>
            </w:r>
          </w:p>
        </w:tc>
        <w:tc>
          <w:tcPr>
            <w:tcW w:w="3312" w:type="dxa"/>
          </w:tcPr>
          <w:p w14:paraId="72A49AF8" w14:textId="77777777" w:rsidR="00F82C78" w:rsidRDefault="00000000">
            <w:pPr>
              <w:spacing w:after="20"/>
            </w:pPr>
            <w:r>
              <w:rPr>
                <w:sz w:val="18"/>
              </w:rPr>
              <w:t>Luồng thực hành cho sinh viên và giảng viên.</w:t>
            </w:r>
          </w:p>
        </w:tc>
      </w:tr>
      <w:tr w:rsidR="00F82C78" w14:paraId="305185AF" w14:textId="77777777">
        <w:tc>
          <w:tcPr>
            <w:tcW w:w="3312" w:type="dxa"/>
          </w:tcPr>
          <w:p w14:paraId="59C4EC16" w14:textId="13946EB4" w:rsidR="00F82C78" w:rsidRDefault="00000000">
            <w:pPr>
              <w:spacing w:after="20"/>
            </w:pPr>
            <w:r>
              <w:rPr>
                <w:sz w:val="18"/>
              </w:rPr>
              <w:t xml:space="preserve">5. Kiểm thử </w:t>
            </w:r>
          </w:p>
        </w:tc>
        <w:tc>
          <w:tcPr>
            <w:tcW w:w="3312" w:type="dxa"/>
          </w:tcPr>
          <w:p w14:paraId="72A1F6BC" w14:textId="77777777" w:rsidR="00F82C78" w:rsidRDefault="00000000">
            <w:pPr>
              <w:spacing w:after="20"/>
            </w:pPr>
            <w:r>
              <w:rPr>
                <w:sz w:val="18"/>
              </w:rPr>
              <w:t xml:space="preserve">Kiểm thử chức năng, bảo mật, AI, trình duyệt và thiết bị; sửa lỗi ưu tiên </w:t>
            </w:r>
            <w:r>
              <w:rPr>
                <w:sz w:val="18"/>
              </w:rPr>
              <w:lastRenderedPageBreak/>
              <w:t>cao.</w:t>
            </w:r>
          </w:p>
        </w:tc>
        <w:tc>
          <w:tcPr>
            <w:tcW w:w="3312" w:type="dxa"/>
          </w:tcPr>
          <w:p w14:paraId="4A8375F8" w14:textId="77777777" w:rsidR="00F82C78" w:rsidRDefault="00000000">
            <w:pPr>
              <w:spacing w:after="20"/>
            </w:pPr>
            <w:r>
              <w:rPr>
                <w:sz w:val="18"/>
              </w:rPr>
              <w:lastRenderedPageBreak/>
              <w:t>Báo cáo kiểm thử và danh sách lỗi.</w:t>
            </w:r>
          </w:p>
        </w:tc>
      </w:tr>
      <w:tr w:rsidR="00F82C78" w14:paraId="1F066883" w14:textId="77777777">
        <w:tc>
          <w:tcPr>
            <w:tcW w:w="3312" w:type="dxa"/>
          </w:tcPr>
          <w:p w14:paraId="42825534" w14:textId="4067B41A" w:rsidR="00F82C78" w:rsidRDefault="00000000">
            <w:pPr>
              <w:spacing w:after="20"/>
            </w:pPr>
            <w:r>
              <w:rPr>
                <w:sz w:val="18"/>
              </w:rPr>
              <w:t xml:space="preserve">6. Thử nghiệm người dùng </w:t>
            </w:r>
          </w:p>
        </w:tc>
        <w:tc>
          <w:tcPr>
            <w:tcW w:w="3312" w:type="dxa"/>
          </w:tcPr>
          <w:p w14:paraId="1D0B826F" w14:textId="77777777" w:rsidR="00F82C78" w:rsidRDefault="00000000">
            <w:pPr>
              <w:spacing w:after="20"/>
            </w:pPr>
            <w:r>
              <w:rPr>
                <w:sz w:val="18"/>
              </w:rPr>
              <w:t>Nhóm nhỏ sinh viên và giảng viên thực hành; thu thập phản hồi.</w:t>
            </w:r>
          </w:p>
        </w:tc>
        <w:tc>
          <w:tcPr>
            <w:tcW w:w="3312" w:type="dxa"/>
          </w:tcPr>
          <w:p w14:paraId="5D97AE4B" w14:textId="77777777" w:rsidR="00F82C78" w:rsidRDefault="00000000">
            <w:pPr>
              <w:spacing w:after="20"/>
            </w:pPr>
            <w:r>
              <w:rPr>
                <w:sz w:val="18"/>
              </w:rPr>
              <w:t>Báo cáo thử nghiệm và danh sách cải tiến.</w:t>
            </w:r>
          </w:p>
        </w:tc>
      </w:tr>
      <w:tr w:rsidR="00F82C78" w14:paraId="353100DD" w14:textId="77777777">
        <w:tc>
          <w:tcPr>
            <w:tcW w:w="3312" w:type="dxa"/>
          </w:tcPr>
          <w:p w14:paraId="53E42754" w14:textId="77777777" w:rsidR="00F82C78" w:rsidRDefault="00000000">
            <w:pPr>
              <w:spacing w:after="20"/>
            </w:pPr>
            <w:r>
              <w:rPr>
                <w:sz w:val="18"/>
              </w:rPr>
              <w:t>7. Hoàn thiện, bàn giao</w:t>
            </w:r>
          </w:p>
        </w:tc>
        <w:tc>
          <w:tcPr>
            <w:tcW w:w="3312" w:type="dxa"/>
          </w:tcPr>
          <w:p w14:paraId="72C5B521" w14:textId="77777777" w:rsidR="00F82C78" w:rsidRDefault="00000000">
            <w:pPr>
              <w:spacing w:after="20"/>
            </w:pPr>
            <w:r>
              <w:rPr>
                <w:sz w:val="18"/>
              </w:rPr>
              <w:t>Hoàn thiện tài liệu, triển khai và hướng dẫn vận hành.</w:t>
            </w:r>
          </w:p>
        </w:tc>
        <w:tc>
          <w:tcPr>
            <w:tcW w:w="3312" w:type="dxa"/>
          </w:tcPr>
          <w:p w14:paraId="25C2973F" w14:textId="77777777" w:rsidR="00F82C78" w:rsidRDefault="00000000">
            <w:pPr>
              <w:spacing w:after="20"/>
            </w:pPr>
            <w:r>
              <w:rPr>
                <w:sz w:val="18"/>
              </w:rPr>
              <w:t>Bản thử nghiệm, tài liệu bàn giao và kế hoạch tiếp.</w:t>
            </w:r>
          </w:p>
        </w:tc>
      </w:tr>
    </w:tbl>
    <w:p w14:paraId="33FAE1DF" w14:textId="77777777" w:rsidR="00F82C78" w:rsidRDefault="00F82C78"/>
    <w:p w14:paraId="3AB7FBB5" w14:textId="77777777" w:rsidR="00F82C78" w:rsidRDefault="00000000">
      <w:r>
        <w:t>Nếu nguồn lực hạn chế, nên hoàn thành bản 2D có hội thoại AI và báo cáo trước; sau đó bổ sung 3D nâng cao, giọng nói và VR. Không nên trì hoãn toàn bộ sản phẩm chỉ vì các chức năng nhập vai nâng cao chưa sẵn sàng.</w:t>
      </w:r>
    </w:p>
    <w:p w14:paraId="3F402479" w14:textId="77777777" w:rsidR="00F82C78" w:rsidRDefault="00000000">
      <w:pPr>
        <w:pStyle w:val="Heading1"/>
      </w:pPr>
      <w:r>
        <w:t>11. PHÂN CÔNG TRÁCH NHIỆM</w:t>
      </w:r>
    </w:p>
    <w:tbl>
      <w:tblPr>
        <w:tblStyle w:val="TableGrid"/>
        <w:tblW w:w="0" w:type="auto"/>
        <w:tblLook w:val="04A0" w:firstRow="1" w:lastRow="0" w:firstColumn="1" w:lastColumn="0" w:noHBand="0" w:noVBand="1"/>
      </w:tblPr>
      <w:tblGrid>
        <w:gridCol w:w="3309"/>
        <w:gridCol w:w="3309"/>
        <w:gridCol w:w="3308"/>
      </w:tblGrid>
      <w:tr w:rsidR="00F82C78" w14:paraId="467C5592" w14:textId="77777777">
        <w:tc>
          <w:tcPr>
            <w:tcW w:w="3312" w:type="dxa"/>
            <w:shd w:val="clear" w:color="auto" w:fill="D21235"/>
          </w:tcPr>
          <w:p w14:paraId="1AC40802" w14:textId="77777777" w:rsidR="00F82C78" w:rsidRDefault="00000000">
            <w:pPr>
              <w:spacing w:after="20"/>
            </w:pPr>
            <w:r>
              <w:rPr>
                <w:b/>
                <w:color w:val="FFFFFF"/>
                <w:sz w:val="18"/>
              </w:rPr>
              <w:t>Vai trò</w:t>
            </w:r>
          </w:p>
        </w:tc>
        <w:tc>
          <w:tcPr>
            <w:tcW w:w="3312" w:type="dxa"/>
            <w:shd w:val="clear" w:color="auto" w:fill="D21235"/>
          </w:tcPr>
          <w:p w14:paraId="6D73E43B" w14:textId="77777777" w:rsidR="00F82C78" w:rsidRDefault="00000000">
            <w:pPr>
              <w:spacing w:after="20"/>
            </w:pPr>
            <w:r>
              <w:rPr>
                <w:b/>
                <w:color w:val="FFFFFF"/>
                <w:sz w:val="18"/>
              </w:rPr>
              <w:t>Trách nhiệm</w:t>
            </w:r>
          </w:p>
        </w:tc>
        <w:tc>
          <w:tcPr>
            <w:tcW w:w="3312" w:type="dxa"/>
            <w:shd w:val="clear" w:color="auto" w:fill="D21235"/>
          </w:tcPr>
          <w:p w14:paraId="12078B6B" w14:textId="77777777" w:rsidR="00F82C78" w:rsidRDefault="00000000">
            <w:pPr>
              <w:spacing w:after="20"/>
            </w:pPr>
            <w:r>
              <w:rPr>
                <w:b/>
                <w:color w:val="FFFFFF"/>
                <w:sz w:val="18"/>
              </w:rPr>
              <w:t>Giai đoạn</w:t>
            </w:r>
          </w:p>
        </w:tc>
      </w:tr>
      <w:tr w:rsidR="00F82C78" w14:paraId="27280482" w14:textId="77777777">
        <w:tc>
          <w:tcPr>
            <w:tcW w:w="3312" w:type="dxa"/>
          </w:tcPr>
          <w:p w14:paraId="2AEBA9BE" w14:textId="77777777" w:rsidR="00F82C78" w:rsidRDefault="00000000">
            <w:pPr>
              <w:spacing w:after="20"/>
            </w:pPr>
            <w:r>
              <w:rPr>
                <w:sz w:val="18"/>
              </w:rPr>
              <w:t>Đại diện dự án</w:t>
            </w:r>
          </w:p>
        </w:tc>
        <w:tc>
          <w:tcPr>
            <w:tcW w:w="3312" w:type="dxa"/>
          </w:tcPr>
          <w:p w14:paraId="2DDBA07C" w14:textId="77777777" w:rsidR="00F82C78" w:rsidRDefault="00000000">
            <w:pPr>
              <w:spacing w:after="20"/>
            </w:pPr>
            <w:r>
              <w:rPr>
                <w:sz w:val="18"/>
              </w:rPr>
              <w:t>Chốt mục tiêu, phạm vi, ưu tiên, nguồn lực và nghiệm thu.</w:t>
            </w:r>
          </w:p>
        </w:tc>
        <w:tc>
          <w:tcPr>
            <w:tcW w:w="3312" w:type="dxa"/>
          </w:tcPr>
          <w:p w14:paraId="5DA8934E" w14:textId="77777777" w:rsidR="00F82C78" w:rsidRDefault="00000000">
            <w:pPr>
              <w:spacing w:after="20"/>
            </w:pPr>
            <w:r>
              <w:rPr>
                <w:sz w:val="18"/>
              </w:rPr>
              <w:t>Toàn bộ dự án</w:t>
            </w:r>
          </w:p>
        </w:tc>
      </w:tr>
      <w:tr w:rsidR="00F82C78" w14:paraId="4C325CA3" w14:textId="77777777">
        <w:tc>
          <w:tcPr>
            <w:tcW w:w="3312" w:type="dxa"/>
          </w:tcPr>
          <w:p w14:paraId="4541BBA7" w14:textId="77777777" w:rsidR="00F82C78" w:rsidRDefault="00000000">
            <w:pPr>
              <w:spacing w:after="20"/>
            </w:pPr>
            <w:r>
              <w:rPr>
                <w:sz w:val="18"/>
              </w:rPr>
              <w:t>Sinh viên thử nghiệm</w:t>
            </w:r>
          </w:p>
        </w:tc>
        <w:tc>
          <w:tcPr>
            <w:tcW w:w="3312" w:type="dxa"/>
          </w:tcPr>
          <w:p w14:paraId="05C8DA00" w14:textId="77777777" w:rsidR="00F82C78" w:rsidRDefault="00000000">
            <w:pPr>
              <w:spacing w:after="20"/>
            </w:pPr>
            <w:r>
              <w:rPr>
                <w:sz w:val="18"/>
              </w:rPr>
              <w:t>Góp ý luồng sử dụng, độ dễ hiểu và tính hữu ích.</w:t>
            </w:r>
          </w:p>
        </w:tc>
        <w:tc>
          <w:tcPr>
            <w:tcW w:w="3312" w:type="dxa"/>
          </w:tcPr>
          <w:p w14:paraId="055FEDCC" w14:textId="77777777" w:rsidR="00F82C78" w:rsidRDefault="00000000">
            <w:pPr>
              <w:spacing w:after="20"/>
            </w:pPr>
            <w:r>
              <w:rPr>
                <w:sz w:val="18"/>
              </w:rPr>
              <w:t>Khảo sát, thử nghiệm</w:t>
            </w:r>
          </w:p>
        </w:tc>
      </w:tr>
      <w:tr w:rsidR="00F82C78" w14:paraId="1AEC0191" w14:textId="77777777">
        <w:tc>
          <w:tcPr>
            <w:tcW w:w="3312" w:type="dxa"/>
          </w:tcPr>
          <w:p w14:paraId="4318B587" w14:textId="77777777" w:rsidR="00F82C78" w:rsidRDefault="00000000">
            <w:pPr>
              <w:spacing w:after="20"/>
            </w:pPr>
            <w:r>
              <w:rPr>
                <w:sz w:val="18"/>
              </w:rPr>
              <w:t>Giảng viên/chuyên gia</w:t>
            </w:r>
          </w:p>
        </w:tc>
        <w:tc>
          <w:tcPr>
            <w:tcW w:w="3312" w:type="dxa"/>
          </w:tcPr>
          <w:p w14:paraId="25F8CD7E" w14:textId="77777777" w:rsidR="00F82C78" w:rsidRDefault="00000000">
            <w:pPr>
              <w:spacing w:after="20"/>
            </w:pPr>
            <w:r>
              <w:rPr>
                <w:sz w:val="18"/>
              </w:rPr>
              <w:t>Thiết kế ca, mục tiêu, rubric, rà soát phản hồi và an toàn.</w:t>
            </w:r>
          </w:p>
        </w:tc>
        <w:tc>
          <w:tcPr>
            <w:tcW w:w="3312" w:type="dxa"/>
          </w:tcPr>
          <w:p w14:paraId="54F01F42" w14:textId="77777777" w:rsidR="00F82C78" w:rsidRDefault="00000000">
            <w:pPr>
              <w:spacing w:after="20"/>
            </w:pPr>
            <w:r>
              <w:rPr>
                <w:sz w:val="18"/>
              </w:rPr>
              <w:t>Yêu cầu, nội dung, nghiệm thu</w:t>
            </w:r>
          </w:p>
        </w:tc>
      </w:tr>
      <w:tr w:rsidR="00F82C78" w14:paraId="6C4059E3" w14:textId="77777777">
        <w:tc>
          <w:tcPr>
            <w:tcW w:w="3312" w:type="dxa"/>
          </w:tcPr>
          <w:p w14:paraId="6B04E24D" w14:textId="77777777" w:rsidR="00F82C78" w:rsidRDefault="00000000">
            <w:pPr>
              <w:spacing w:after="20"/>
            </w:pPr>
            <w:r>
              <w:rPr>
                <w:sz w:val="18"/>
              </w:rPr>
              <w:t>UX/UI designer</w:t>
            </w:r>
          </w:p>
        </w:tc>
        <w:tc>
          <w:tcPr>
            <w:tcW w:w="3312" w:type="dxa"/>
          </w:tcPr>
          <w:p w14:paraId="356AA0E1" w14:textId="77777777" w:rsidR="00F82C78" w:rsidRDefault="00000000">
            <w:pPr>
              <w:spacing w:after="20"/>
            </w:pPr>
            <w:r>
              <w:rPr>
                <w:sz w:val="18"/>
              </w:rPr>
              <w:t>Thiết kế luồng thao tác, wireframe, giao diện và khả năng tiếp cận.</w:t>
            </w:r>
          </w:p>
        </w:tc>
        <w:tc>
          <w:tcPr>
            <w:tcW w:w="3312" w:type="dxa"/>
          </w:tcPr>
          <w:p w14:paraId="56AAA9C9" w14:textId="77777777" w:rsidR="00F82C78" w:rsidRDefault="00000000">
            <w:pPr>
              <w:spacing w:after="20"/>
            </w:pPr>
            <w:r>
              <w:rPr>
                <w:sz w:val="18"/>
              </w:rPr>
              <w:t>Thiết kế</w:t>
            </w:r>
          </w:p>
        </w:tc>
      </w:tr>
      <w:tr w:rsidR="00F82C78" w14:paraId="3F212683" w14:textId="77777777">
        <w:tc>
          <w:tcPr>
            <w:tcW w:w="3312" w:type="dxa"/>
          </w:tcPr>
          <w:p w14:paraId="7BC53972" w14:textId="77777777" w:rsidR="00F82C78" w:rsidRDefault="00000000">
            <w:pPr>
              <w:spacing w:after="20"/>
            </w:pPr>
            <w:r>
              <w:rPr>
                <w:sz w:val="18"/>
              </w:rPr>
              <w:t>Frontend/3D developer</w:t>
            </w:r>
          </w:p>
        </w:tc>
        <w:tc>
          <w:tcPr>
            <w:tcW w:w="3312" w:type="dxa"/>
          </w:tcPr>
          <w:p w14:paraId="5839BE7A" w14:textId="77777777" w:rsidR="00F82C78" w:rsidRDefault="00000000">
            <w:pPr>
              <w:spacing w:after="20"/>
            </w:pPr>
            <w:r>
              <w:rPr>
                <w:sz w:val="18"/>
              </w:rPr>
              <w:t>Xây dựng giao diện, phòng 3D và tương tác phía người dùng.</w:t>
            </w:r>
          </w:p>
        </w:tc>
        <w:tc>
          <w:tcPr>
            <w:tcW w:w="3312" w:type="dxa"/>
          </w:tcPr>
          <w:p w14:paraId="3A4D3619" w14:textId="77777777" w:rsidR="00F82C78" w:rsidRDefault="00000000">
            <w:pPr>
              <w:spacing w:after="20"/>
            </w:pPr>
            <w:r>
              <w:rPr>
                <w:sz w:val="18"/>
              </w:rPr>
              <w:t>Phát triển</w:t>
            </w:r>
          </w:p>
        </w:tc>
      </w:tr>
      <w:tr w:rsidR="00F82C78" w14:paraId="4F789B4D" w14:textId="77777777">
        <w:tc>
          <w:tcPr>
            <w:tcW w:w="3312" w:type="dxa"/>
          </w:tcPr>
          <w:p w14:paraId="75CF49BA" w14:textId="77777777" w:rsidR="00F82C78" w:rsidRDefault="00000000">
            <w:pPr>
              <w:spacing w:after="20"/>
            </w:pPr>
            <w:r>
              <w:rPr>
                <w:sz w:val="18"/>
              </w:rPr>
              <w:t>Backend developer</w:t>
            </w:r>
          </w:p>
        </w:tc>
        <w:tc>
          <w:tcPr>
            <w:tcW w:w="3312" w:type="dxa"/>
          </w:tcPr>
          <w:p w14:paraId="2C4C521E" w14:textId="77777777" w:rsidR="00F82C78" w:rsidRDefault="00000000">
            <w:pPr>
              <w:spacing w:after="20"/>
            </w:pPr>
            <w:r>
              <w:rPr>
                <w:sz w:val="18"/>
              </w:rPr>
              <w:t>API, AI, dữ liệu, phân quyền, phiên và báo cáo.</w:t>
            </w:r>
          </w:p>
        </w:tc>
        <w:tc>
          <w:tcPr>
            <w:tcW w:w="3312" w:type="dxa"/>
          </w:tcPr>
          <w:p w14:paraId="06F711F5" w14:textId="77777777" w:rsidR="00F82C78" w:rsidRDefault="00000000">
            <w:pPr>
              <w:spacing w:after="20"/>
            </w:pPr>
            <w:r>
              <w:rPr>
                <w:sz w:val="18"/>
              </w:rPr>
              <w:t>Phát triển</w:t>
            </w:r>
          </w:p>
        </w:tc>
      </w:tr>
      <w:tr w:rsidR="00F82C78" w14:paraId="0DA55EF0" w14:textId="77777777">
        <w:tc>
          <w:tcPr>
            <w:tcW w:w="3312" w:type="dxa"/>
          </w:tcPr>
          <w:p w14:paraId="60EAB4C2" w14:textId="77777777" w:rsidR="00F82C78" w:rsidRDefault="00000000">
            <w:pPr>
              <w:spacing w:after="20"/>
            </w:pPr>
            <w:r>
              <w:rPr>
                <w:sz w:val="18"/>
              </w:rPr>
              <w:t>QA/Tester</w:t>
            </w:r>
          </w:p>
        </w:tc>
        <w:tc>
          <w:tcPr>
            <w:tcW w:w="3312" w:type="dxa"/>
          </w:tcPr>
          <w:p w14:paraId="272563E0" w14:textId="77777777" w:rsidR="00F82C78" w:rsidRDefault="00000000">
            <w:pPr>
              <w:spacing w:after="20"/>
            </w:pPr>
            <w:r>
              <w:rPr>
                <w:sz w:val="18"/>
              </w:rPr>
              <w:t>Kiểm thử chức năng, bảo mật, độ ổn định và tương thích.</w:t>
            </w:r>
          </w:p>
        </w:tc>
        <w:tc>
          <w:tcPr>
            <w:tcW w:w="3312" w:type="dxa"/>
          </w:tcPr>
          <w:p w14:paraId="60754358" w14:textId="77777777" w:rsidR="00F82C78" w:rsidRDefault="00000000">
            <w:pPr>
              <w:spacing w:after="20"/>
            </w:pPr>
            <w:r>
              <w:rPr>
                <w:sz w:val="18"/>
              </w:rPr>
              <w:t>Kiểm thử</w:t>
            </w:r>
          </w:p>
        </w:tc>
      </w:tr>
      <w:tr w:rsidR="00F82C78" w14:paraId="11F69879" w14:textId="77777777">
        <w:tc>
          <w:tcPr>
            <w:tcW w:w="3312" w:type="dxa"/>
          </w:tcPr>
          <w:p w14:paraId="1C37DA1B" w14:textId="77777777" w:rsidR="00F82C78" w:rsidRDefault="00000000">
            <w:pPr>
              <w:spacing w:after="20"/>
            </w:pPr>
            <w:r>
              <w:rPr>
                <w:sz w:val="18"/>
              </w:rPr>
              <w:t>IT/DevOps</w:t>
            </w:r>
          </w:p>
        </w:tc>
        <w:tc>
          <w:tcPr>
            <w:tcW w:w="3312" w:type="dxa"/>
          </w:tcPr>
          <w:p w14:paraId="25B70B23" w14:textId="77777777" w:rsidR="00F82C78" w:rsidRDefault="00000000">
            <w:pPr>
              <w:spacing w:after="20"/>
            </w:pPr>
            <w:r>
              <w:rPr>
                <w:sz w:val="18"/>
              </w:rPr>
              <w:t>Triển khai, tên miền, HTTPS, cấu hình, sao lưu và giám sát.</w:t>
            </w:r>
          </w:p>
        </w:tc>
        <w:tc>
          <w:tcPr>
            <w:tcW w:w="3312" w:type="dxa"/>
          </w:tcPr>
          <w:p w14:paraId="7A330292" w14:textId="77777777" w:rsidR="00F82C78" w:rsidRDefault="00000000">
            <w:pPr>
              <w:spacing w:after="20"/>
            </w:pPr>
            <w:r>
              <w:rPr>
                <w:sz w:val="18"/>
              </w:rPr>
              <w:t>Triển khai/vận hành</w:t>
            </w:r>
          </w:p>
        </w:tc>
      </w:tr>
    </w:tbl>
    <w:p w14:paraId="3C441021" w14:textId="77777777" w:rsidR="00F82C78" w:rsidRDefault="00F82C78"/>
    <w:p w14:paraId="1A2BA858" w14:textId="77777777" w:rsidR="00F82C78" w:rsidRDefault="00000000">
      <w:r>
        <w:t>Trong nhóm nhỏ, một người có thể kiêm nhiều vai trò; tuy nhiên, nội dung chuyên môn và tiêu chí đánh giá cần được giảng viên/chuyên gia rà soát độc lập.</w:t>
      </w:r>
    </w:p>
    <w:p w14:paraId="17E5F018" w14:textId="77777777" w:rsidR="00F82C78" w:rsidRDefault="00000000">
      <w:pPr>
        <w:pStyle w:val="Heading1"/>
      </w:pPr>
      <w:r>
        <w:t>12. TIÊU CHÍ ĐÁNH GIÁ THÀNH CÔNG</w:t>
      </w:r>
    </w:p>
    <w:tbl>
      <w:tblPr>
        <w:tblStyle w:val="TableGrid"/>
        <w:tblW w:w="0" w:type="auto"/>
        <w:tblLook w:val="04A0" w:firstRow="1" w:lastRow="0" w:firstColumn="1" w:lastColumn="0" w:noHBand="0" w:noVBand="1"/>
      </w:tblPr>
      <w:tblGrid>
        <w:gridCol w:w="4963"/>
        <w:gridCol w:w="4963"/>
      </w:tblGrid>
      <w:tr w:rsidR="00F82C78" w14:paraId="210D517A" w14:textId="77777777">
        <w:tc>
          <w:tcPr>
            <w:tcW w:w="4968" w:type="dxa"/>
            <w:shd w:val="clear" w:color="auto" w:fill="D21235"/>
          </w:tcPr>
          <w:p w14:paraId="6B387E11" w14:textId="77777777" w:rsidR="00F82C78" w:rsidRDefault="00000000">
            <w:pPr>
              <w:spacing w:after="20"/>
            </w:pPr>
            <w:r>
              <w:rPr>
                <w:b/>
                <w:color w:val="FFFFFF"/>
                <w:sz w:val="18"/>
              </w:rPr>
              <w:t>Nhóm</w:t>
            </w:r>
          </w:p>
        </w:tc>
        <w:tc>
          <w:tcPr>
            <w:tcW w:w="4968" w:type="dxa"/>
            <w:shd w:val="clear" w:color="auto" w:fill="D21235"/>
          </w:tcPr>
          <w:p w14:paraId="7149389A" w14:textId="77777777" w:rsidR="00F82C78" w:rsidRDefault="00000000">
            <w:pPr>
              <w:spacing w:after="20"/>
            </w:pPr>
            <w:r>
              <w:rPr>
                <w:b/>
                <w:color w:val="FFFFFF"/>
                <w:sz w:val="18"/>
              </w:rPr>
              <w:t>Tiêu chí đề xuất</w:t>
            </w:r>
          </w:p>
        </w:tc>
      </w:tr>
      <w:tr w:rsidR="00F82C78" w14:paraId="3B66EA0C" w14:textId="77777777">
        <w:tc>
          <w:tcPr>
            <w:tcW w:w="4968" w:type="dxa"/>
          </w:tcPr>
          <w:p w14:paraId="16FB6D98" w14:textId="77777777" w:rsidR="00F82C78" w:rsidRDefault="00000000">
            <w:pPr>
              <w:spacing w:after="20"/>
            </w:pPr>
            <w:r>
              <w:rPr>
                <w:sz w:val="18"/>
              </w:rPr>
              <w:t>Khả năng sử dụng</w:t>
            </w:r>
          </w:p>
        </w:tc>
        <w:tc>
          <w:tcPr>
            <w:tcW w:w="4968" w:type="dxa"/>
          </w:tcPr>
          <w:p w14:paraId="46A82381" w14:textId="77777777" w:rsidR="00F82C78" w:rsidRDefault="00000000">
            <w:pPr>
              <w:spacing w:after="20"/>
            </w:pPr>
            <w:r>
              <w:rPr>
                <w:sz w:val="18"/>
              </w:rPr>
              <w:t>Người dùng mới hoàn thành luồng chính với hướng dẫn ngắn.</w:t>
            </w:r>
          </w:p>
        </w:tc>
      </w:tr>
      <w:tr w:rsidR="00F82C78" w14:paraId="654A83F3" w14:textId="77777777">
        <w:tc>
          <w:tcPr>
            <w:tcW w:w="4968" w:type="dxa"/>
          </w:tcPr>
          <w:p w14:paraId="762DB48F" w14:textId="77777777" w:rsidR="00F82C78" w:rsidRDefault="00000000">
            <w:pPr>
              <w:spacing w:after="20"/>
            </w:pPr>
            <w:r>
              <w:rPr>
                <w:sz w:val="18"/>
              </w:rPr>
              <w:t>Chức năng</w:t>
            </w:r>
          </w:p>
        </w:tc>
        <w:tc>
          <w:tcPr>
            <w:tcW w:w="4968" w:type="dxa"/>
          </w:tcPr>
          <w:p w14:paraId="5274C8DC" w14:textId="77777777" w:rsidR="00F82C78" w:rsidRDefault="00000000">
            <w:pPr>
              <w:spacing w:after="20"/>
            </w:pPr>
            <w:r>
              <w:rPr>
                <w:sz w:val="18"/>
              </w:rPr>
              <w:t>Chọn ca, bắt đầu phiên, trò chuyện, kết thúc, lưu transcript và xem báo cáo hoạt động đúng.</w:t>
            </w:r>
          </w:p>
        </w:tc>
      </w:tr>
      <w:tr w:rsidR="00F82C78" w14:paraId="4005900F" w14:textId="77777777">
        <w:tc>
          <w:tcPr>
            <w:tcW w:w="4968" w:type="dxa"/>
          </w:tcPr>
          <w:p w14:paraId="76B4EDEC" w14:textId="77777777" w:rsidR="00F82C78" w:rsidRDefault="00000000">
            <w:pPr>
              <w:spacing w:after="20"/>
            </w:pPr>
            <w:r>
              <w:rPr>
                <w:sz w:val="18"/>
              </w:rPr>
              <w:t>AI</w:t>
            </w:r>
          </w:p>
        </w:tc>
        <w:tc>
          <w:tcPr>
            <w:tcW w:w="4968" w:type="dxa"/>
          </w:tcPr>
          <w:p w14:paraId="16185F1D" w14:textId="77777777" w:rsidR="00F82C78" w:rsidRDefault="00000000">
            <w:pPr>
              <w:spacing w:after="20"/>
            </w:pPr>
            <w:r>
              <w:rPr>
                <w:sz w:val="18"/>
              </w:rPr>
              <w:t>Giữ vai thân chủ, nhất quán trong bộ tình huống kiểm thử và không tự chẩn đoán.</w:t>
            </w:r>
          </w:p>
        </w:tc>
      </w:tr>
      <w:tr w:rsidR="00F82C78" w14:paraId="1FA8C180" w14:textId="77777777">
        <w:tc>
          <w:tcPr>
            <w:tcW w:w="4968" w:type="dxa"/>
          </w:tcPr>
          <w:p w14:paraId="307475F4" w14:textId="77777777" w:rsidR="00F82C78" w:rsidRDefault="00000000">
            <w:pPr>
              <w:spacing w:after="20"/>
            </w:pPr>
            <w:r>
              <w:rPr>
                <w:sz w:val="18"/>
              </w:rPr>
              <w:t>Đánh giá</w:t>
            </w:r>
          </w:p>
        </w:tc>
        <w:tc>
          <w:tcPr>
            <w:tcW w:w="4968" w:type="dxa"/>
          </w:tcPr>
          <w:p w14:paraId="7EDDD7B2" w14:textId="77777777" w:rsidR="00F82C78" w:rsidRDefault="00000000">
            <w:pPr>
              <w:spacing w:after="20"/>
            </w:pPr>
            <w:r>
              <w:rPr>
                <w:sz w:val="18"/>
              </w:rPr>
              <w:t>Điểm có dẫn chứng hội thoại; giảng viên có thể xem và điều chỉnh.</w:t>
            </w:r>
          </w:p>
        </w:tc>
      </w:tr>
      <w:tr w:rsidR="00F82C78" w14:paraId="38CEC57C" w14:textId="77777777">
        <w:tc>
          <w:tcPr>
            <w:tcW w:w="4968" w:type="dxa"/>
          </w:tcPr>
          <w:p w14:paraId="28140C77" w14:textId="77777777" w:rsidR="00F82C78" w:rsidRDefault="00000000">
            <w:pPr>
              <w:spacing w:after="20"/>
            </w:pPr>
            <w:r>
              <w:rPr>
                <w:sz w:val="18"/>
              </w:rPr>
              <w:t>Kỹ thuật</w:t>
            </w:r>
          </w:p>
        </w:tc>
        <w:tc>
          <w:tcPr>
            <w:tcW w:w="4968" w:type="dxa"/>
          </w:tcPr>
          <w:p w14:paraId="242EF737" w14:textId="77777777" w:rsidR="00F82C78" w:rsidRDefault="00000000">
            <w:pPr>
              <w:spacing w:after="20"/>
            </w:pPr>
            <w:r>
              <w:rPr>
                <w:sz w:val="18"/>
              </w:rPr>
              <w:t>Không còn lỗi nghiêm trọng chưa xử lý; có sao lưu/khôi phục và theo dõi lỗi.</w:t>
            </w:r>
          </w:p>
        </w:tc>
      </w:tr>
      <w:tr w:rsidR="00F82C78" w14:paraId="56F1A5AF" w14:textId="77777777">
        <w:tc>
          <w:tcPr>
            <w:tcW w:w="4968" w:type="dxa"/>
          </w:tcPr>
          <w:p w14:paraId="6F7AEAFA" w14:textId="77777777" w:rsidR="00F82C78" w:rsidRDefault="00000000">
            <w:pPr>
              <w:spacing w:after="20"/>
            </w:pPr>
            <w:r>
              <w:rPr>
                <w:sz w:val="18"/>
              </w:rPr>
              <w:t>Bảo mật</w:t>
            </w:r>
          </w:p>
        </w:tc>
        <w:tc>
          <w:tcPr>
            <w:tcW w:w="4968" w:type="dxa"/>
          </w:tcPr>
          <w:p w14:paraId="59957D38" w14:textId="77777777" w:rsidR="00F82C78" w:rsidRDefault="00000000">
            <w:pPr>
              <w:spacing w:after="20"/>
            </w:pPr>
            <w:r>
              <w:rPr>
                <w:sz w:val="18"/>
              </w:rPr>
              <w:t>Phân quyền đúng, khóa API được bảo vệ và dữ liệu được quản lý theo chính sách.</w:t>
            </w:r>
          </w:p>
        </w:tc>
      </w:tr>
      <w:tr w:rsidR="00F82C78" w14:paraId="1148F377" w14:textId="77777777">
        <w:tc>
          <w:tcPr>
            <w:tcW w:w="4968" w:type="dxa"/>
          </w:tcPr>
          <w:p w14:paraId="0F6E0A56" w14:textId="77777777" w:rsidR="00F82C78" w:rsidRDefault="00000000">
            <w:pPr>
              <w:spacing w:after="20"/>
            </w:pPr>
            <w:r>
              <w:rPr>
                <w:sz w:val="18"/>
              </w:rPr>
              <w:t>Giá trị học tập</w:t>
            </w:r>
          </w:p>
        </w:tc>
        <w:tc>
          <w:tcPr>
            <w:tcW w:w="4968" w:type="dxa"/>
          </w:tcPr>
          <w:p w14:paraId="0B8F3DF7" w14:textId="77777777" w:rsidR="00F82C78" w:rsidRDefault="00000000">
            <w:pPr>
              <w:spacing w:after="20"/>
            </w:pPr>
            <w:r>
              <w:rPr>
                <w:sz w:val="18"/>
              </w:rPr>
              <w:t>Phản hồi từ sinh viên và giảng viên cho thấy báo cáo hữu ích.</w:t>
            </w:r>
          </w:p>
        </w:tc>
      </w:tr>
    </w:tbl>
    <w:p w14:paraId="36B0E1B1" w14:textId="77777777" w:rsidR="00F82C78" w:rsidRDefault="00F82C78"/>
    <w:p w14:paraId="3ACF0563" w14:textId="77777777" w:rsidR="00F82C78" w:rsidRDefault="00000000">
      <w:r>
        <w:t>Ngưỡng số cụ thể nên được xác định sau khi có nhóm thử nghiệm và phương pháp đo; không đặt tỷ lệ tùy ý khi chưa có dữ liệu nền.</w:t>
      </w:r>
    </w:p>
    <w:p w14:paraId="330E88BF" w14:textId="77777777" w:rsidR="00F82C78" w:rsidRDefault="00000000">
      <w:pPr>
        <w:pStyle w:val="Heading1"/>
      </w:pPr>
      <w:r>
        <w:lastRenderedPageBreak/>
        <w:t>13. RỦI RO VÀ BIỆN PHÁP GIẢM THIỂU</w:t>
      </w:r>
    </w:p>
    <w:tbl>
      <w:tblPr>
        <w:tblStyle w:val="TableGrid"/>
        <w:tblW w:w="0" w:type="auto"/>
        <w:tblLook w:val="04A0" w:firstRow="1" w:lastRow="0" w:firstColumn="1" w:lastColumn="0" w:noHBand="0" w:noVBand="1"/>
      </w:tblPr>
      <w:tblGrid>
        <w:gridCol w:w="3308"/>
        <w:gridCol w:w="3309"/>
        <w:gridCol w:w="3309"/>
      </w:tblGrid>
      <w:tr w:rsidR="00F82C78" w14:paraId="345785FE" w14:textId="77777777">
        <w:tc>
          <w:tcPr>
            <w:tcW w:w="3312" w:type="dxa"/>
            <w:shd w:val="clear" w:color="auto" w:fill="D21235"/>
          </w:tcPr>
          <w:p w14:paraId="4FA0E2CC" w14:textId="77777777" w:rsidR="00F82C78" w:rsidRDefault="00000000">
            <w:pPr>
              <w:spacing w:after="20"/>
            </w:pPr>
            <w:r>
              <w:rPr>
                <w:b/>
                <w:color w:val="FFFFFF"/>
                <w:sz w:val="18"/>
              </w:rPr>
              <w:t>Rủi ro</w:t>
            </w:r>
          </w:p>
        </w:tc>
        <w:tc>
          <w:tcPr>
            <w:tcW w:w="3312" w:type="dxa"/>
            <w:shd w:val="clear" w:color="auto" w:fill="D21235"/>
          </w:tcPr>
          <w:p w14:paraId="6A299D06" w14:textId="77777777" w:rsidR="00F82C78" w:rsidRDefault="00000000">
            <w:pPr>
              <w:spacing w:after="20"/>
            </w:pPr>
            <w:r>
              <w:rPr>
                <w:b/>
                <w:color w:val="FFFFFF"/>
                <w:sz w:val="18"/>
              </w:rPr>
              <w:t>Tác động</w:t>
            </w:r>
          </w:p>
        </w:tc>
        <w:tc>
          <w:tcPr>
            <w:tcW w:w="3312" w:type="dxa"/>
            <w:shd w:val="clear" w:color="auto" w:fill="D21235"/>
          </w:tcPr>
          <w:p w14:paraId="5979E51E" w14:textId="77777777" w:rsidR="00F82C78" w:rsidRDefault="00000000">
            <w:pPr>
              <w:spacing w:after="20"/>
            </w:pPr>
            <w:r>
              <w:rPr>
                <w:b/>
                <w:color w:val="FFFFFF"/>
                <w:sz w:val="18"/>
              </w:rPr>
              <w:t>Biện pháp</w:t>
            </w:r>
          </w:p>
        </w:tc>
      </w:tr>
      <w:tr w:rsidR="00F82C78" w14:paraId="16ECBCB4" w14:textId="77777777">
        <w:tc>
          <w:tcPr>
            <w:tcW w:w="3312" w:type="dxa"/>
          </w:tcPr>
          <w:p w14:paraId="1CBC2FCD" w14:textId="77777777" w:rsidR="00F82C78" w:rsidRDefault="00000000">
            <w:pPr>
              <w:spacing w:after="20"/>
            </w:pPr>
            <w:r>
              <w:rPr>
                <w:sz w:val="18"/>
              </w:rPr>
              <w:t>AI thiếu nhất quán</w:t>
            </w:r>
          </w:p>
        </w:tc>
        <w:tc>
          <w:tcPr>
            <w:tcW w:w="3312" w:type="dxa"/>
          </w:tcPr>
          <w:p w14:paraId="7A828CBB" w14:textId="77777777" w:rsidR="00F82C78" w:rsidRDefault="00000000">
            <w:pPr>
              <w:spacing w:after="20"/>
            </w:pPr>
            <w:r>
              <w:rPr>
                <w:sz w:val="18"/>
              </w:rPr>
              <w:t>Tình huống mất tính thực tế.</w:t>
            </w:r>
          </w:p>
        </w:tc>
        <w:tc>
          <w:tcPr>
            <w:tcW w:w="3312" w:type="dxa"/>
          </w:tcPr>
          <w:p w14:paraId="7D5DEA26" w14:textId="77777777" w:rsidR="00F82C78" w:rsidRDefault="00000000">
            <w:pPr>
              <w:spacing w:after="20"/>
            </w:pPr>
            <w:r>
              <w:rPr>
                <w:sz w:val="18"/>
              </w:rPr>
              <w:t>Hồ sơ có cấu trúc, kiểm thử nhiều lượt và rà soát chuyên môn.</w:t>
            </w:r>
          </w:p>
        </w:tc>
      </w:tr>
      <w:tr w:rsidR="00F82C78" w14:paraId="496DF956" w14:textId="77777777">
        <w:tc>
          <w:tcPr>
            <w:tcW w:w="3312" w:type="dxa"/>
          </w:tcPr>
          <w:p w14:paraId="130FF379" w14:textId="77777777" w:rsidR="00F82C78" w:rsidRDefault="00000000">
            <w:pPr>
              <w:spacing w:after="20"/>
            </w:pPr>
            <w:r>
              <w:rPr>
                <w:sz w:val="18"/>
              </w:rPr>
              <w:t>Đánh giá AI thiếu công bằng</w:t>
            </w:r>
          </w:p>
        </w:tc>
        <w:tc>
          <w:tcPr>
            <w:tcW w:w="3312" w:type="dxa"/>
          </w:tcPr>
          <w:p w14:paraId="65FC37A1" w14:textId="77777777" w:rsidR="00F82C78" w:rsidRDefault="00000000">
            <w:pPr>
              <w:spacing w:after="20"/>
            </w:pPr>
            <w:r>
              <w:rPr>
                <w:sz w:val="18"/>
              </w:rPr>
              <w:t>Người học hiểu sai điểm mạnh/yếu.</w:t>
            </w:r>
          </w:p>
        </w:tc>
        <w:tc>
          <w:tcPr>
            <w:tcW w:w="3312" w:type="dxa"/>
          </w:tcPr>
          <w:p w14:paraId="17EF110E" w14:textId="77777777" w:rsidR="00F82C78" w:rsidRDefault="00000000">
            <w:pPr>
              <w:spacing w:after="20"/>
            </w:pPr>
            <w:r>
              <w:rPr>
                <w:sz w:val="18"/>
              </w:rPr>
              <w:t>Rubric rõ, dẫn chứng hội thoại, giảng viên được quyền điều chỉnh.</w:t>
            </w:r>
          </w:p>
        </w:tc>
      </w:tr>
      <w:tr w:rsidR="00F82C78" w14:paraId="38A37727" w14:textId="77777777">
        <w:tc>
          <w:tcPr>
            <w:tcW w:w="3312" w:type="dxa"/>
          </w:tcPr>
          <w:p w14:paraId="1B033B60" w14:textId="77777777" w:rsidR="00F82C78" w:rsidRDefault="00000000">
            <w:pPr>
              <w:spacing w:after="20"/>
            </w:pPr>
            <w:r>
              <w:rPr>
                <w:sz w:val="18"/>
              </w:rPr>
              <w:t>Lộ dữ liệu</w:t>
            </w:r>
          </w:p>
        </w:tc>
        <w:tc>
          <w:tcPr>
            <w:tcW w:w="3312" w:type="dxa"/>
          </w:tcPr>
          <w:p w14:paraId="66099143" w14:textId="77777777" w:rsidR="00F82C78" w:rsidRDefault="00000000">
            <w:pPr>
              <w:spacing w:after="20"/>
            </w:pPr>
            <w:r>
              <w:rPr>
                <w:sz w:val="18"/>
              </w:rPr>
              <w:t>Ảnh hưởng riêng tư và uy tín.</w:t>
            </w:r>
          </w:p>
        </w:tc>
        <w:tc>
          <w:tcPr>
            <w:tcW w:w="3312" w:type="dxa"/>
          </w:tcPr>
          <w:p w14:paraId="1816AACF" w14:textId="77777777" w:rsidR="00F82C78" w:rsidRDefault="00000000">
            <w:pPr>
              <w:spacing w:after="20"/>
            </w:pPr>
            <w:r>
              <w:rPr>
                <w:sz w:val="18"/>
              </w:rPr>
              <w:t>Tối thiểu hóa dữ liệu, phân quyền, bảo vệ API và giới hạn lưu trữ.</w:t>
            </w:r>
          </w:p>
        </w:tc>
      </w:tr>
      <w:tr w:rsidR="00F82C78" w14:paraId="50C54655" w14:textId="77777777">
        <w:tc>
          <w:tcPr>
            <w:tcW w:w="3312" w:type="dxa"/>
          </w:tcPr>
          <w:p w14:paraId="721EF698" w14:textId="77777777" w:rsidR="00F82C78" w:rsidRDefault="00000000">
            <w:pPr>
              <w:spacing w:after="20"/>
            </w:pPr>
            <w:r>
              <w:rPr>
                <w:sz w:val="18"/>
              </w:rPr>
              <w:t>Chi phí AI tăng</w:t>
            </w:r>
          </w:p>
        </w:tc>
        <w:tc>
          <w:tcPr>
            <w:tcW w:w="3312" w:type="dxa"/>
          </w:tcPr>
          <w:p w14:paraId="28E726D9" w14:textId="77777777" w:rsidR="00F82C78" w:rsidRDefault="00000000">
            <w:pPr>
              <w:spacing w:after="20"/>
            </w:pPr>
            <w:r>
              <w:rPr>
                <w:sz w:val="18"/>
              </w:rPr>
              <w:t>Khó duy trì vận hành.</w:t>
            </w:r>
          </w:p>
        </w:tc>
        <w:tc>
          <w:tcPr>
            <w:tcW w:w="3312" w:type="dxa"/>
          </w:tcPr>
          <w:p w14:paraId="46CA0F99" w14:textId="77777777" w:rsidR="00F82C78" w:rsidRDefault="00000000">
            <w:pPr>
              <w:spacing w:after="20"/>
            </w:pPr>
            <w:r>
              <w:rPr>
                <w:sz w:val="18"/>
              </w:rPr>
              <w:t>Theo dõi mức dùng, đặt hạn mức và giới hạn độ dài phiên.</w:t>
            </w:r>
          </w:p>
        </w:tc>
      </w:tr>
      <w:tr w:rsidR="00F82C78" w14:paraId="2D40388B" w14:textId="77777777">
        <w:tc>
          <w:tcPr>
            <w:tcW w:w="3312" w:type="dxa"/>
          </w:tcPr>
          <w:p w14:paraId="3B281E58" w14:textId="77777777" w:rsidR="00F82C78" w:rsidRDefault="00000000">
            <w:pPr>
              <w:spacing w:after="20"/>
            </w:pPr>
            <w:r>
              <w:rPr>
                <w:sz w:val="18"/>
              </w:rPr>
              <w:t>3D chạy chậm trên điện thoại</w:t>
            </w:r>
          </w:p>
        </w:tc>
        <w:tc>
          <w:tcPr>
            <w:tcW w:w="3312" w:type="dxa"/>
          </w:tcPr>
          <w:p w14:paraId="0D20EC4A" w14:textId="77777777" w:rsidR="00F82C78" w:rsidRDefault="00000000">
            <w:pPr>
              <w:spacing w:after="20"/>
            </w:pPr>
            <w:r>
              <w:rPr>
                <w:sz w:val="18"/>
              </w:rPr>
              <w:t>Người học khó thực hành.</w:t>
            </w:r>
          </w:p>
        </w:tc>
        <w:tc>
          <w:tcPr>
            <w:tcW w:w="3312" w:type="dxa"/>
          </w:tcPr>
          <w:p w14:paraId="43158FF3" w14:textId="77777777" w:rsidR="00F82C78" w:rsidRDefault="00000000">
            <w:pPr>
              <w:spacing w:after="20"/>
            </w:pPr>
            <w:r>
              <w:rPr>
                <w:sz w:val="18"/>
              </w:rPr>
              <w:t>Tối ưu tài nguyên, kiểm thử thiết bị, chế độ nhẹ/2D.</w:t>
            </w:r>
          </w:p>
        </w:tc>
      </w:tr>
      <w:tr w:rsidR="00F82C78" w14:paraId="289E5C34" w14:textId="77777777">
        <w:tc>
          <w:tcPr>
            <w:tcW w:w="3312" w:type="dxa"/>
          </w:tcPr>
          <w:p w14:paraId="13C5E91E" w14:textId="77777777" w:rsidR="00F82C78" w:rsidRDefault="00000000">
            <w:pPr>
              <w:spacing w:after="20"/>
            </w:pPr>
            <w:r>
              <w:rPr>
                <w:sz w:val="18"/>
              </w:rPr>
              <w:t>Mở rộng quá sớm</w:t>
            </w:r>
          </w:p>
        </w:tc>
        <w:tc>
          <w:tcPr>
            <w:tcW w:w="3312" w:type="dxa"/>
          </w:tcPr>
          <w:p w14:paraId="2A8CD55A" w14:textId="77777777" w:rsidR="00F82C78" w:rsidRDefault="00000000">
            <w:pPr>
              <w:spacing w:after="20"/>
            </w:pPr>
            <w:r>
              <w:rPr>
                <w:sz w:val="18"/>
              </w:rPr>
              <w:t>Chậm tiến độ, tăng chi phí.</w:t>
            </w:r>
          </w:p>
        </w:tc>
        <w:tc>
          <w:tcPr>
            <w:tcW w:w="3312" w:type="dxa"/>
          </w:tcPr>
          <w:p w14:paraId="77E1B309" w14:textId="77777777" w:rsidR="00F82C78" w:rsidRDefault="00000000">
            <w:pPr>
              <w:spacing w:after="20"/>
            </w:pPr>
            <w:r>
              <w:rPr>
                <w:sz w:val="18"/>
              </w:rPr>
              <w:t>Ưu tiên bản lõi, nghiệm thu theo giai đoạn.</w:t>
            </w:r>
          </w:p>
        </w:tc>
      </w:tr>
      <w:tr w:rsidR="00F82C78" w14:paraId="32DA6CEF" w14:textId="77777777">
        <w:tc>
          <w:tcPr>
            <w:tcW w:w="3312" w:type="dxa"/>
          </w:tcPr>
          <w:p w14:paraId="5E43FB26" w14:textId="77777777" w:rsidR="00F82C78" w:rsidRDefault="00000000">
            <w:pPr>
              <w:spacing w:after="20"/>
            </w:pPr>
            <w:r>
              <w:rPr>
                <w:sz w:val="18"/>
              </w:rPr>
              <w:t>Nhầm mô phỏng với tham vấn thật</w:t>
            </w:r>
          </w:p>
        </w:tc>
        <w:tc>
          <w:tcPr>
            <w:tcW w:w="3312" w:type="dxa"/>
          </w:tcPr>
          <w:p w14:paraId="7106CCD9" w14:textId="77777777" w:rsidR="00F82C78" w:rsidRDefault="00000000">
            <w:pPr>
              <w:spacing w:after="20"/>
            </w:pPr>
            <w:r>
              <w:rPr>
                <w:sz w:val="18"/>
              </w:rPr>
              <w:t>Rủi ro đạo đức và an toàn.</w:t>
            </w:r>
          </w:p>
        </w:tc>
        <w:tc>
          <w:tcPr>
            <w:tcW w:w="3312" w:type="dxa"/>
          </w:tcPr>
          <w:p w14:paraId="2CED9E30" w14:textId="77777777" w:rsidR="00F82C78" w:rsidRDefault="00000000">
            <w:pPr>
              <w:spacing w:after="20"/>
            </w:pPr>
            <w:r>
              <w:rPr>
                <w:sz w:val="18"/>
              </w:rPr>
              <w:t>Cảnh báo rõ, hướng dẫn sử dụng và quy trình giảng viên giám sát.</w:t>
            </w:r>
          </w:p>
        </w:tc>
      </w:tr>
    </w:tbl>
    <w:p w14:paraId="0091C9F8" w14:textId="77777777" w:rsidR="00F82C78" w:rsidRDefault="00F82C78"/>
    <w:p w14:paraId="73FDEAF5" w14:textId="77777777" w:rsidR="00F82C78" w:rsidRDefault="00000000">
      <w:pPr>
        <w:pStyle w:val="Heading1"/>
      </w:pPr>
      <w:r>
        <w:t>14. NGÂN SÁCH VÀ NGUỒN LỰC</w:t>
      </w:r>
    </w:p>
    <w:p w14:paraId="6F2BBE3A" w14:textId="77777777" w:rsidR="00F82C78" w:rsidRDefault="00000000">
      <w:r>
        <w:t>Chưa nên chốt tổng ngân sách khi chưa thống nhất phạm vi, số người dùng, thời gian phát triển và yêu cầu triển khai. Cần dự toán các nhóm:</w:t>
      </w:r>
    </w:p>
    <w:p w14:paraId="7C2D9ACC" w14:textId="77777777" w:rsidR="00F82C78" w:rsidRDefault="00000000">
      <w:pPr>
        <w:pStyle w:val="ListBullet"/>
      </w:pPr>
      <w:r>
        <w:t>Nhân sự: UX/UI, frontend/3D, backend, QA và vận hành.</w:t>
      </w:r>
    </w:p>
    <w:p w14:paraId="7C987B51" w14:textId="77777777" w:rsidR="00F82C78" w:rsidRDefault="00000000">
      <w:pPr>
        <w:pStyle w:val="ListBullet"/>
      </w:pPr>
      <w:r>
        <w:t>Hạ tầng: hosting/server, tên miền, lưu trữ và sao lưu.</w:t>
      </w:r>
    </w:p>
    <w:p w14:paraId="00BFD255" w14:textId="77777777" w:rsidR="00F82C78" w:rsidRDefault="00000000">
      <w:pPr>
        <w:pStyle w:val="ListBullet"/>
      </w:pPr>
      <w:r>
        <w:t>Dịch vụ AI: chi phí API theo lượng sử dụng dự kiến.</w:t>
      </w:r>
    </w:p>
    <w:p w14:paraId="59F4BCC0" w14:textId="77777777" w:rsidR="00F82C78" w:rsidRDefault="00000000">
      <w:pPr>
        <w:pStyle w:val="ListBullet"/>
      </w:pPr>
      <w:r>
        <w:t>Nội dung chuyên môn: xây dựng ca và thẩm định rubric.</w:t>
      </w:r>
    </w:p>
    <w:p w14:paraId="1CFA0298" w14:textId="77777777" w:rsidR="00F82C78" w:rsidRDefault="00000000">
      <w:pPr>
        <w:pStyle w:val="ListBullet"/>
      </w:pPr>
      <w:r>
        <w:t>Vận hành: bảo trì, giám sát, sửa lỗi và hỗ trợ người dùng.</w:t>
      </w:r>
    </w:p>
    <w:p w14:paraId="3E42554A" w14:textId="77777777" w:rsidR="00F82C78" w:rsidRDefault="00000000">
      <w:pPr>
        <w:pStyle w:val="ListBullet"/>
      </w:pPr>
      <w:r>
        <w:t>Mở rộng: giọng nói, avatar nâng cao, WebXR/VR nếu được phê duyệt.</w:t>
      </w:r>
    </w:p>
    <w:p w14:paraId="11CECA15" w14:textId="77777777" w:rsidR="00F82C78" w:rsidRDefault="00000000">
      <w:pPr>
        <w:pStyle w:val="Heading1"/>
      </w:pPr>
      <w:r>
        <w:t>15. SẢN PHẨM BÀN GIAO</w:t>
      </w:r>
    </w:p>
    <w:p w14:paraId="452B4512" w14:textId="77777777" w:rsidR="00F82C78" w:rsidRDefault="00000000">
      <w:r>
        <w:t>☐ Tài liệu yêu cầu sản phẩm đã được sinh viên, giảng viên và IT thống nhất.</w:t>
      </w:r>
    </w:p>
    <w:p w14:paraId="28059B48" w14:textId="77777777" w:rsidR="00F82C78" w:rsidRDefault="00000000">
      <w:r>
        <w:t>☐ Sơ đồ luồng người dùng và bản thiết kế giao diện.</w:t>
      </w:r>
    </w:p>
    <w:p w14:paraId="7A22E787" w14:textId="77777777" w:rsidR="00F82C78" w:rsidRDefault="00000000">
      <w:r>
        <w:t>☐ Website thử nghiệm có URL thống nhất.</w:t>
      </w:r>
    </w:p>
    <w:p w14:paraId="28192619" w14:textId="77777777" w:rsidR="00F82C78" w:rsidRDefault="00000000">
      <w:r>
        <w:t>☐ Thư viện ca mô phỏng khởi đầu và hướng dẫn cho giảng viên.</w:t>
      </w:r>
    </w:p>
    <w:p w14:paraId="67D750E4" w14:textId="77777777" w:rsidR="00F82C78" w:rsidRDefault="00000000">
      <w:r>
        <w:t>☐ Hội thoại với thân chủ AI và chức năng lưu transcript.</w:t>
      </w:r>
    </w:p>
    <w:p w14:paraId="4A47236D" w14:textId="77777777" w:rsidR="00F82C78" w:rsidRDefault="00000000">
      <w:r>
        <w:t>☐ Rubric, báo cáo sau phiên và phần phản tư.</w:t>
      </w:r>
    </w:p>
    <w:p w14:paraId="2626FC51" w14:textId="77777777" w:rsidR="00F82C78" w:rsidRDefault="00000000">
      <w:r>
        <w:t>☐ Dashboard giảng viên và phân quyền người dùng.</w:t>
      </w:r>
    </w:p>
    <w:p w14:paraId="40AA8299" w14:textId="77777777" w:rsidR="00F82C78" w:rsidRDefault="00000000">
      <w:r>
        <w:t>☐ Mã nguồn, hướng dẫn cài đặt, cấu hình môi trường mẫu và tài liệu API.</w:t>
      </w:r>
    </w:p>
    <w:p w14:paraId="6860F2E2" w14:textId="77777777" w:rsidR="00F82C78" w:rsidRDefault="00000000">
      <w:r>
        <w:t>☐ Bộ kiểm thử, báo cáo lỗi, hướng dẫn triển khai, sao lưu và khôi phục.</w:t>
      </w:r>
    </w:p>
    <w:p w14:paraId="6A52B6FE" w14:textId="77777777" w:rsidR="00F82C78" w:rsidRDefault="00000000">
      <w:r>
        <w:t>☐ Tài liệu hướng dẫn sinh viên, giảng viên và quản trị viên.</w:t>
      </w:r>
    </w:p>
    <w:p w14:paraId="024327E3" w14:textId="77777777" w:rsidR="00F82C78" w:rsidRDefault="00000000">
      <w:pPr>
        <w:pStyle w:val="Heading1"/>
      </w:pPr>
      <w:r>
        <w:lastRenderedPageBreak/>
        <w:t>16. ĐỊNH HƯỚNG PHÁT TRIỂN SAU BẢN ĐẦU</w:t>
      </w:r>
    </w:p>
    <w:p w14:paraId="655DDB5F" w14:textId="77777777" w:rsidR="00F82C78" w:rsidRDefault="00000000">
      <w:pPr>
        <w:pStyle w:val="Heading2"/>
      </w:pPr>
      <w:r>
        <w:t>Giai đoạn tiếp theo 1: Mở rộng thư viện ca</w:t>
      </w:r>
    </w:p>
    <w:p w14:paraId="5CB5B649" w14:textId="77777777" w:rsidR="00F82C78" w:rsidRDefault="00000000">
      <w:r>
        <w:t>Thêm ca theo độ tuổi, bối cảnh, mục tiêu kỹ năng và độ khó; cho phép giảng viên tạo ca theo mẫu.</w:t>
      </w:r>
    </w:p>
    <w:p w14:paraId="421EF925" w14:textId="77777777" w:rsidR="00F82C78" w:rsidRDefault="00000000">
      <w:pPr>
        <w:pStyle w:val="Heading2"/>
      </w:pPr>
      <w:r>
        <w:t>Giai đoạn tiếp theo 2: Nâng cấp đánh giá</w:t>
      </w:r>
    </w:p>
    <w:p w14:paraId="3948C620" w14:textId="77777777" w:rsidR="00F82C78" w:rsidRDefault="00000000">
      <w:r>
        <w:t>Theo dõi tiến bộ qua nhiều phiên, bổ sung nhận xét giảng viên và truy vết căn cứ.</w:t>
      </w:r>
    </w:p>
    <w:p w14:paraId="37E5909E" w14:textId="77777777" w:rsidR="00F82C78" w:rsidRDefault="00000000">
      <w:pPr>
        <w:pStyle w:val="Heading2"/>
      </w:pPr>
      <w:r>
        <w:t>Giai đoạn tiếp theo 3: Giọng nói</w:t>
      </w:r>
    </w:p>
    <w:p w14:paraId="7CE9D2D0" w14:textId="77777777" w:rsidR="00F82C78" w:rsidRDefault="00000000">
      <w:r>
        <w:t>Thêm nhận dạng tiếng nói và phản hồi bằng giọng nói sau khi trải nghiệm văn bản ổn định.</w:t>
      </w:r>
    </w:p>
    <w:p w14:paraId="31497877" w14:textId="77777777" w:rsidR="00F82C78" w:rsidRDefault="00000000">
      <w:pPr>
        <w:pStyle w:val="Heading2"/>
      </w:pPr>
      <w:r>
        <w:t>Giai đoạn tiếp theo 4: 3D nâng cao/WebXR/VR</w:t>
      </w:r>
    </w:p>
    <w:p w14:paraId="6A9F2D4B" w14:textId="77777777" w:rsidR="00F82C78" w:rsidRDefault="00000000">
      <w:r>
        <w:t>Khảo sát avatar, cử chỉ, không gian nhập vai và yêu cầu thiết bị.</w:t>
      </w:r>
    </w:p>
    <w:p w14:paraId="77997BB2" w14:textId="77777777" w:rsidR="00F82C78" w:rsidRDefault="00000000">
      <w:pPr>
        <w:pStyle w:val="Heading2"/>
      </w:pPr>
      <w:r>
        <w:t>Giai đoạn tiếp theo 5: Đánh giá hiệu quả học tập</w:t>
      </w:r>
    </w:p>
    <w:p w14:paraId="562B599E" w14:textId="77777777" w:rsidR="00F82C78" w:rsidRDefault="00000000">
      <w:r>
        <w:t>Thử nghiệm có giám sát để đánh giá giá trị giáo dục và điều chỉnh thiết kế.</w:t>
      </w:r>
    </w:p>
    <w:p w14:paraId="5819E946" w14:textId="1A5BEBFD" w:rsidR="00F82C78" w:rsidRDefault="00000000">
      <w:pPr>
        <w:pStyle w:val="Heading1"/>
      </w:pPr>
      <w:r>
        <w:t xml:space="preserve">17. CÂU HỎI </w:t>
      </w:r>
      <w:r w:rsidR="005F45A5">
        <w:t>CHỐT</w:t>
      </w:r>
    </w:p>
    <w:p w14:paraId="75170B54" w14:textId="77777777" w:rsidR="00F82C78" w:rsidRPr="00B2479C" w:rsidRDefault="00000000">
      <w:pPr>
        <w:pStyle w:val="ListNumber"/>
        <w:rPr>
          <w:b/>
          <w:bCs/>
          <w:i/>
          <w:iCs/>
        </w:rPr>
      </w:pPr>
      <w:r w:rsidRPr="00B2479C">
        <w:rPr>
          <w:b/>
          <w:bCs/>
          <w:i/>
          <w:iCs/>
        </w:rPr>
        <w:t>Ai là đơn vị sở hữu và quản lý dự án?</w:t>
      </w:r>
    </w:p>
    <w:p w14:paraId="5D8447DE" w14:textId="58139426" w:rsidR="00B2479C" w:rsidRDefault="00B2479C" w:rsidP="00B2479C">
      <w:pPr>
        <w:pStyle w:val="ListNumber"/>
        <w:numPr>
          <w:ilvl w:val="0"/>
          <w:numId w:val="0"/>
        </w:numPr>
        <w:ind w:left="360"/>
      </w:pPr>
      <w:r>
        <w:t>Nhóm sinh viên khởi nghiệp thực hiện và quản lý dự án.</w:t>
      </w:r>
    </w:p>
    <w:p w14:paraId="101A7ABF" w14:textId="77777777" w:rsidR="00F82C78" w:rsidRDefault="00000000">
      <w:pPr>
        <w:pStyle w:val="ListNumber"/>
        <w:rPr>
          <w:b/>
          <w:bCs/>
          <w:i/>
          <w:iCs/>
        </w:rPr>
      </w:pPr>
      <w:r w:rsidRPr="00B2479C">
        <w:rPr>
          <w:b/>
          <w:bCs/>
          <w:i/>
          <w:iCs/>
        </w:rPr>
        <w:t>Phiên bản đầu phục vụ bao nhiêu sinh viên, giảng viên và lớp học?</w:t>
      </w:r>
    </w:p>
    <w:p w14:paraId="3AE1EAB3" w14:textId="157A1772" w:rsidR="00B2479C" w:rsidRPr="00B2479C" w:rsidRDefault="00B2479C" w:rsidP="00B2479C">
      <w:pPr>
        <w:pStyle w:val="ListNumber"/>
        <w:numPr>
          <w:ilvl w:val="0"/>
          <w:numId w:val="0"/>
        </w:numPr>
        <w:ind w:left="360"/>
      </w:pPr>
      <w:r w:rsidRPr="00B2479C">
        <w:t>Tổng số lượng giảng viên và sinh viên: 50 người</w:t>
      </w:r>
    </w:p>
    <w:p w14:paraId="62E3B425" w14:textId="77777777" w:rsidR="00F82C78" w:rsidRDefault="00000000">
      <w:pPr>
        <w:pStyle w:val="ListNumber"/>
        <w:rPr>
          <w:b/>
          <w:bCs/>
          <w:i/>
          <w:iCs/>
        </w:rPr>
      </w:pPr>
      <w:r w:rsidRPr="00B2479C">
        <w:rPr>
          <w:b/>
          <w:bCs/>
          <w:i/>
          <w:iCs/>
        </w:rPr>
        <w:t>Có bắt buộc đăng nhập bằng tài khoản trường không?</w:t>
      </w:r>
    </w:p>
    <w:p w14:paraId="08290348" w14:textId="63F75C79" w:rsidR="00B2479C" w:rsidRPr="00B2479C" w:rsidRDefault="00B2479C" w:rsidP="00B2479C">
      <w:pPr>
        <w:pStyle w:val="ListNumber"/>
        <w:numPr>
          <w:ilvl w:val="0"/>
          <w:numId w:val="0"/>
        </w:numPr>
        <w:ind w:left="360"/>
      </w:pPr>
      <w:r w:rsidRPr="00B2479C">
        <w:rPr>
          <w:b/>
          <w:bCs/>
          <w:i/>
          <w:iCs/>
        </w:rPr>
        <w:t>Giai đoạn đầu</w:t>
      </w:r>
      <w:r w:rsidRPr="00B2479C">
        <w:t xml:space="preserve">: Mức trường hợp </w:t>
      </w:r>
      <w:r w:rsidRPr="00B33FF8">
        <w:rPr>
          <w:color w:val="EE0000"/>
        </w:rPr>
        <w:t>cơ bản</w:t>
      </w:r>
      <w:r w:rsidRPr="00B2479C">
        <w:rPr>
          <w:color w:val="00B0F0"/>
        </w:rPr>
        <w:t xml:space="preserve"> </w:t>
      </w:r>
      <w:r w:rsidRPr="00B2479C">
        <w:t>– không yêu cầu tài khoản</w:t>
      </w:r>
    </w:p>
    <w:p w14:paraId="519AAEB5" w14:textId="16752728" w:rsidR="00B2479C" w:rsidRPr="00B2479C" w:rsidRDefault="00B2479C" w:rsidP="00B2479C">
      <w:pPr>
        <w:pStyle w:val="ListNumber"/>
        <w:numPr>
          <w:ilvl w:val="0"/>
          <w:numId w:val="0"/>
        </w:numPr>
        <w:ind w:left="360"/>
      </w:pPr>
      <w:r w:rsidRPr="00B2479C">
        <w:rPr>
          <w:b/>
          <w:bCs/>
          <w:i/>
          <w:iCs/>
        </w:rPr>
        <w:t>Giai đoạn sau</w:t>
      </w:r>
      <w:r w:rsidRPr="00B2479C">
        <w:t xml:space="preserve">: Mức trường hợp </w:t>
      </w:r>
      <w:r w:rsidRPr="00B33FF8">
        <w:rPr>
          <w:color w:val="EE0000"/>
        </w:rPr>
        <w:t>nâng cao</w:t>
      </w:r>
      <w:r w:rsidRPr="00B2479C">
        <w:t xml:space="preserve"> (tuỳ thuộc vào quá trình đào tạo của các trường độc lập) – yêu cầu tài </w:t>
      </w:r>
      <w:r>
        <w:t>khoản</w:t>
      </w:r>
    </w:p>
    <w:p w14:paraId="5482E993" w14:textId="77777777" w:rsidR="00F82C78" w:rsidRDefault="00000000">
      <w:pPr>
        <w:pStyle w:val="ListNumber"/>
        <w:rPr>
          <w:b/>
          <w:bCs/>
          <w:i/>
          <w:iCs/>
        </w:rPr>
      </w:pPr>
      <w:r w:rsidRPr="00B2479C">
        <w:rPr>
          <w:b/>
          <w:bCs/>
          <w:i/>
          <w:iCs/>
        </w:rPr>
        <w:t>Phòng 3D có bắt buộc ngay từ đầu hay có thể triển khai sau bản hội thoại cốt lõi?</w:t>
      </w:r>
    </w:p>
    <w:p w14:paraId="47D63EAC" w14:textId="06234C48" w:rsidR="00B2479C" w:rsidRPr="00B2479C" w:rsidRDefault="00B2479C" w:rsidP="00B2479C">
      <w:pPr>
        <w:pStyle w:val="ListNumber"/>
        <w:numPr>
          <w:ilvl w:val="0"/>
          <w:numId w:val="0"/>
        </w:numPr>
        <w:ind w:left="360"/>
      </w:pPr>
      <w:r>
        <w:t>3D là trọng tâm của dự án nên bắt buộc triển khai.</w:t>
      </w:r>
    </w:p>
    <w:p w14:paraId="3D478917" w14:textId="77777777" w:rsidR="00F82C78" w:rsidRDefault="00000000">
      <w:pPr>
        <w:pStyle w:val="ListNumber"/>
        <w:rPr>
          <w:b/>
          <w:bCs/>
          <w:i/>
          <w:iCs/>
        </w:rPr>
      </w:pPr>
      <w:r w:rsidRPr="00B2479C">
        <w:rPr>
          <w:b/>
          <w:bCs/>
          <w:i/>
          <w:iCs/>
        </w:rPr>
        <w:t>Sinh viên được tự chọn ca hay chỉ thực hiện ca do giảng viên giao?</w:t>
      </w:r>
    </w:p>
    <w:p w14:paraId="0387139B" w14:textId="4BE87726" w:rsidR="00B2479C" w:rsidRPr="00B2479C" w:rsidRDefault="00B2479C" w:rsidP="00B2479C">
      <w:pPr>
        <w:pStyle w:val="ListNumber"/>
        <w:numPr>
          <w:ilvl w:val="0"/>
          <w:numId w:val="0"/>
        </w:numPr>
        <w:ind w:left="360"/>
      </w:pPr>
      <w:r w:rsidRPr="00B2479C">
        <w:t>Sinh viên linh hoạt trong thực hành tham vấn, có thể thực hành các ca do giảng viên giao tuỳ vào yêu cầu học.</w:t>
      </w:r>
    </w:p>
    <w:p w14:paraId="7C630547" w14:textId="77777777" w:rsidR="00F82C78" w:rsidRDefault="00000000">
      <w:pPr>
        <w:pStyle w:val="ListNumber"/>
        <w:rPr>
          <w:b/>
          <w:bCs/>
          <w:i/>
          <w:iCs/>
        </w:rPr>
      </w:pPr>
      <w:r w:rsidRPr="00B2479C">
        <w:rPr>
          <w:b/>
          <w:bCs/>
          <w:i/>
          <w:iCs/>
        </w:rPr>
        <w:t>Điểm AI chỉ để tự học hay được sử dụng trong đánh giá học phần?</w:t>
      </w:r>
    </w:p>
    <w:p w14:paraId="471671E5" w14:textId="229DA67B" w:rsidR="00B33FF8" w:rsidRPr="00B33FF8" w:rsidRDefault="00B2479C" w:rsidP="00B33FF8">
      <w:pPr>
        <w:pStyle w:val="ListNumber"/>
        <w:numPr>
          <w:ilvl w:val="0"/>
          <w:numId w:val="0"/>
        </w:numPr>
        <w:ind w:left="360"/>
      </w:pPr>
      <w:r w:rsidRPr="00B2479C">
        <w:t xml:space="preserve">Điểm AI có mục đích giúp sinh viên </w:t>
      </w:r>
      <w:r w:rsidR="00B33FF8">
        <w:t>tự đánh giá kiến thức của bản thân để trau dồi. Qua đó giảng viên nắm bắt được năng lực học để điều chỉnh định hướng giảng dạy.</w:t>
      </w:r>
    </w:p>
    <w:p w14:paraId="73E13297" w14:textId="77777777" w:rsidR="00F82C78" w:rsidRDefault="00000000">
      <w:pPr>
        <w:pStyle w:val="ListNumber"/>
        <w:rPr>
          <w:b/>
          <w:bCs/>
          <w:i/>
          <w:iCs/>
        </w:rPr>
      </w:pPr>
      <w:r w:rsidRPr="00B33FF8">
        <w:rPr>
          <w:b/>
          <w:bCs/>
          <w:i/>
          <w:iCs/>
        </w:rPr>
        <w:t>Dữ liệu được lưu bao lâu và ai được phép xem/xóa?</w:t>
      </w:r>
    </w:p>
    <w:p w14:paraId="0309AF12" w14:textId="2E0499F5" w:rsidR="00B33FF8" w:rsidRPr="005F45A5" w:rsidRDefault="00B33FF8" w:rsidP="005F45A5">
      <w:pPr>
        <w:pStyle w:val="ListNumber"/>
        <w:numPr>
          <w:ilvl w:val="0"/>
          <w:numId w:val="0"/>
        </w:numPr>
        <w:ind w:left="360"/>
      </w:pPr>
      <w:r w:rsidRPr="005F45A5">
        <w:t>Dữ liệu: sao lưu trong vòng 14 ngày</w:t>
      </w:r>
      <w:r w:rsidR="005F45A5" w:rsidRPr="005F45A5">
        <w:t xml:space="preserve">, trong vòng 14 ngày này, người dùng có thể xem/xoá tuỳ nhu cầu. </w:t>
      </w:r>
    </w:p>
    <w:p w14:paraId="215EB149" w14:textId="77777777" w:rsidR="00F82C78" w:rsidRDefault="00000000">
      <w:pPr>
        <w:pStyle w:val="ListNumber"/>
        <w:rPr>
          <w:b/>
          <w:bCs/>
          <w:i/>
          <w:iCs/>
        </w:rPr>
      </w:pPr>
      <w:r w:rsidRPr="005F45A5">
        <w:rPr>
          <w:b/>
          <w:bCs/>
          <w:i/>
          <w:iCs/>
        </w:rPr>
        <w:t>Ngân sách, nhân lực, thời hạn và máy chủ dự kiến là gì?</w:t>
      </w:r>
    </w:p>
    <w:p w14:paraId="05421F98" w14:textId="1AA6459E" w:rsidR="005F45A5" w:rsidRPr="005F45A5" w:rsidRDefault="005F45A5" w:rsidP="005F45A5">
      <w:pPr>
        <w:pStyle w:val="ListNumber"/>
        <w:numPr>
          <w:ilvl w:val="0"/>
          <w:numId w:val="0"/>
        </w:numPr>
        <w:ind w:left="360"/>
        <w:rPr>
          <w:color w:val="00B050"/>
        </w:rPr>
      </w:pPr>
      <w:r w:rsidRPr="005F45A5">
        <w:rPr>
          <w:color w:val="00B050"/>
        </w:rPr>
        <w:t xml:space="preserve">Ngân sách: Nhóm sinh viên khởi nghiệp </w:t>
      </w:r>
    </w:p>
    <w:p w14:paraId="765551C0" w14:textId="131E53CB" w:rsidR="005F45A5" w:rsidRPr="005F45A5" w:rsidRDefault="005F45A5" w:rsidP="005F45A5">
      <w:pPr>
        <w:pStyle w:val="ListNumber"/>
        <w:numPr>
          <w:ilvl w:val="0"/>
          <w:numId w:val="0"/>
        </w:numPr>
        <w:ind w:left="360"/>
        <w:rPr>
          <w:color w:val="00B050"/>
        </w:rPr>
      </w:pPr>
      <w:r w:rsidRPr="005F45A5">
        <w:t xml:space="preserve">Nhân lực: </w:t>
      </w:r>
      <w:r w:rsidRPr="005F45A5">
        <w:rPr>
          <w:color w:val="00B050"/>
        </w:rPr>
        <w:t>TS. Nguyễn Văn Hiếu – phó trưởng phòng Hành chính – Đối ngoại HNUE</w:t>
      </w:r>
    </w:p>
    <w:p w14:paraId="334A6C10" w14:textId="5D234FDC" w:rsidR="005F45A5" w:rsidRPr="005F45A5" w:rsidRDefault="005F45A5" w:rsidP="005F45A5">
      <w:pPr>
        <w:pStyle w:val="ListNumber"/>
        <w:numPr>
          <w:ilvl w:val="0"/>
          <w:numId w:val="0"/>
        </w:numPr>
        <w:ind w:left="360"/>
        <w:rPr>
          <w:color w:val="00B050"/>
        </w:rPr>
      </w:pPr>
      <w:r w:rsidRPr="005F45A5">
        <w:rPr>
          <w:color w:val="00B050"/>
        </w:rPr>
        <w:t xml:space="preserve">                 Kỹ thuật – IT: </w:t>
      </w:r>
    </w:p>
    <w:p w14:paraId="6BAA3575" w14:textId="119CDCED" w:rsidR="005F45A5" w:rsidRPr="005F45A5" w:rsidRDefault="005F45A5" w:rsidP="005F45A5">
      <w:pPr>
        <w:pStyle w:val="ListNumber"/>
        <w:numPr>
          <w:ilvl w:val="0"/>
          <w:numId w:val="0"/>
        </w:numPr>
        <w:ind w:left="360"/>
        <w:rPr>
          <w:color w:val="00B050"/>
        </w:rPr>
      </w:pPr>
      <w:r w:rsidRPr="005F45A5">
        <w:rPr>
          <w:color w:val="00B050"/>
        </w:rPr>
        <w:t xml:space="preserve">                Nhóm sinh viên khoa Công tác xã hội</w:t>
      </w:r>
    </w:p>
    <w:p w14:paraId="63B950A9" w14:textId="686B35EE" w:rsidR="005F45A5" w:rsidRDefault="00000000" w:rsidP="005F45A5">
      <w:pPr>
        <w:pStyle w:val="ListNumber"/>
        <w:rPr>
          <w:b/>
          <w:bCs/>
          <w:i/>
          <w:iCs/>
        </w:rPr>
      </w:pPr>
      <w:r w:rsidRPr="005F45A5">
        <w:rPr>
          <w:b/>
          <w:bCs/>
          <w:i/>
          <w:iCs/>
        </w:rPr>
        <w:t>Những tiêu chí nào là bắt buộc để nghiệm thu bản đầu?</w:t>
      </w:r>
    </w:p>
    <w:p w14:paraId="5F0DB094" w14:textId="088D13F6" w:rsidR="005F45A5" w:rsidRPr="00187364" w:rsidRDefault="005F45A5" w:rsidP="005F45A5">
      <w:pPr>
        <w:pStyle w:val="ListNumber"/>
        <w:numPr>
          <w:ilvl w:val="0"/>
          <w:numId w:val="0"/>
        </w:numPr>
        <w:ind w:left="360"/>
        <w:rPr>
          <w:i/>
          <w:iCs/>
        </w:rPr>
      </w:pPr>
      <w:r w:rsidRPr="00187364">
        <w:rPr>
          <w:b/>
          <w:bCs/>
          <w:color w:val="EE0000"/>
        </w:rPr>
        <w:t>Trường hợp tham vấn</w:t>
      </w:r>
      <w:r>
        <w:rPr>
          <w:b/>
          <w:bCs/>
          <w:i/>
          <w:iCs/>
        </w:rPr>
        <w:t xml:space="preserve">: </w:t>
      </w:r>
      <w:r w:rsidRPr="00187364">
        <w:t>Đảm bảo đúng kiến thức theo giáo trình “</w:t>
      </w:r>
      <w:r w:rsidRPr="00187364">
        <w:rPr>
          <w:i/>
          <w:iCs/>
        </w:rPr>
        <w:t>Tham vấn trong Công tác xã hội</w:t>
      </w:r>
      <w:r w:rsidRPr="00187364">
        <w:t xml:space="preserve">” </w:t>
      </w:r>
      <w:r w:rsidRPr="00187364">
        <w:rPr>
          <w:i/>
          <w:iCs/>
        </w:rPr>
        <w:t xml:space="preserve">Đại học Quốc gia Hà Nội – Trường Đại học KHXH&amp;NV (PGS.TS </w:t>
      </w:r>
      <w:r w:rsidR="00187364" w:rsidRPr="00187364">
        <w:rPr>
          <w:i/>
          <w:iCs/>
        </w:rPr>
        <w:t>N</w:t>
      </w:r>
      <w:r w:rsidRPr="00187364">
        <w:rPr>
          <w:i/>
          <w:iCs/>
        </w:rPr>
        <w:t>guy</w:t>
      </w:r>
      <w:r w:rsidRPr="00187364">
        <w:rPr>
          <w:i/>
          <w:iCs/>
        </w:rPr>
        <w:t>ễ</w:t>
      </w:r>
      <w:r w:rsidRPr="00187364">
        <w:rPr>
          <w:i/>
          <w:iCs/>
        </w:rPr>
        <w:t xml:space="preserve">n </w:t>
      </w:r>
      <w:r w:rsidR="00187364" w:rsidRPr="00187364">
        <w:rPr>
          <w:i/>
          <w:iCs/>
        </w:rPr>
        <w:t>H</w:t>
      </w:r>
      <w:r w:rsidRPr="00187364">
        <w:rPr>
          <w:i/>
          <w:iCs/>
        </w:rPr>
        <w:t>ồ</w:t>
      </w:r>
      <w:r w:rsidRPr="00187364">
        <w:rPr>
          <w:i/>
          <w:iCs/>
        </w:rPr>
        <w:t xml:space="preserve">i </w:t>
      </w:r>
      <w:r w:rsidR="00187364" w:rsidRPr="00187364">
        <w:rPr>
          <w:i/>
          <w:iCs/>
        </w:rPr>
        <w:t>L</w:t>
      </w:r>
      <w:r w:rsidRPr="00187364">
        <w:rPr>
          <w:i/>
          <w:iCs/>
        </w:rPr>
        <w:t>oan).</w:t>
      </w:r>
    </w:p>
    <w:p w14:paraId="61B2B2A4" w14:textId="3B945581" w:rsidR="00187364" w:rsidRDefault="00187364" w:rsidP="005F45A5">
      <w:pPr>
        <w:pStyle w:val="ListNumber"/>
        <w:numPr>
          <w:ilvl w:val="0"/>
          <w:numId w:val="0"/>
        </w:numPr>
        <w:ind w:left="360"/>
        <w:rPr>
          <w:i/>
          <w:iCs/>
        </w:rPr>
      </w:pPr>
      <w:r w:rsidRPr="00187364">
        <w:t xml:space="preserve">Giáo trình </w:t>
      </w:r>
      <w:r w:rsidRPr="00187364">
        <w:rPr>
          <w:i/>
          <w:iCs/>
        </w:rPr>
        <w:t xml:space="preserve">“Tham vấn tâm lí” - </w:t>
      </w:r>
      <w:r w:rsidRPr="00187364">
        <w:rPr>
          <w:i/>
          <w:iCs/>
        </w:rPr>
        <w:t>Đại học Quốc gia Hà Nội</w:t>
      </w:r>
      <w:r w:rsidRPr="00187364">
        <w:rPr>
          <w:i/>
          <w:iCs/>
        </w:rPr>
        <w:t xml:space="preserve"> (GS.TS Trần Thị Minh Đức).</w:t>
      </w:r>
    </w:p>
    <w:p w14:paraId="0F8F32DA" w14:textId="71BF2412" w:rsidR="00187364" w:rsidRPr="00187364" w:rsidRDefault="00187364" w:rsidP="005F45A5">
      <w:pPr>
        <w:pStyle w:val="ListNumber"/>
        <w:numPr>
          <w:ilvl w:val="0"/>
          <w:numId w:val="0"/>
        </w:numPr>
        <w:ind w:left="360"/>
        <w:rPr>
          <w:color w:val="auto"/>
        </w:rPr>
      </w:pPr>
      <w:r w:rsidRPr="00187364">
        <w:rPr>
          <w:b/>
          <w:bCs/>
          <w:color w:val="EE0000"/>
        </w:rPr>
        <w:t xml:space="preserve">Kỹ thuật – IT: </w:t>
      </w:r>
      <w:r w:rsidRPr="00187364">
        <w:rPr>
          <w:color w:val="auto"/>
        </w:rPr>
        <w:t>Các ca tham vấn đảm bảo không bị đứt quãng, web ổn định. Giao diện web dễ nhìn, thuận lợi trong các thao tác.</w:t>
      </w:r>
    </w:p>
    <w:p w14:paraId="26BC9F56" w14:textId="77777777" w:rsidR="00187364" w:rsidRPr="00187364" w:rsidRDefault="00187364" w:rsidP="005F45A5">
      <w:pPr>
        <w:pStyle w:val="ListNumber"/>
        <w:numPr>
          <w:ilvl w:val="0"/>
          <w:numId w:val="0"/>
        </w:numPr>
        <w:ind w:left="360"/>
        <w:rPr>
          <w:b/>
          <w:bCs/>
          <w:i/>
          <w:iCs/>
        </w:rPr>
      </w:pPr>
    </w:p>
    <w:p w14:paraId="60A0A82C" w14:textId="77777777" w:rsidR="005F45A5" w:rsidRPr="005F45A5" w:rsidRDefault="005F45A5" w:rsidP="005F45A5">
      <w:pPr>
        <w:pStyle w:val="ListNumber"/>
        <w:numPr>
          <w:ilvl w:val="0"/>
          <w:numId w:val="0"/>
        </w:numPr>
        <w:ind w:left="360"/>
        <w:rPr>
          <w:b/>
          <w:bCs/>
          <w:i/>
          <w:iCs/>
        </w:rPr>
      </w:pPr>
    </w:p>
    <w:p w14:paraId="21C1A423" w14:textId="77777777" w:rsidR="00F82C78" w:rsidRDefault="00000000">
      <w:pPr>
        <w:pStyle w:val="Heading1"/>
      </w:pPr>
      <w:r>
        <w:lastRenderedPageBreak/>
        <w:t>18. KẾT LUẬN VÀ ĐỀ XUẤT</w:t>
      </w:r>
    </w:p>
    <w:p w14:paraId="1CC28F09" w14:textId="77777777" w:rsidR="00F82C78" w:rsidRDefault="00000000">
      <w:r>
        <w:t>Virtual Counseling Lab có tiềm năng trở thành công cụ bổ trợ đào tạo kỹ năng tham vấn bằng cách tạo môi trường thực hành có cấu trúc, cho phép sinh viên luyện tập, xem lại hội thoại và nhận phản hồi; đồng thời giúp giảng viên quản lý hoạt động thực hành.</w:t>
      </w:r>
    </w:p>
    <w:p w14:paraId="6EF60836" w14:textId="77777777" w:rsidR="00F82C78" w:rsidRDefault="00000000">
      <w:r>
        <w:t>Đề xuất bắt đầu bằng việc thống nhất yêu cầu với ba nhóm chính: sinh viên, giảng viên và IT. Sau đó thiết kế prototype, thử nghiệm luồng sử dụng, phát triển bản lõi gồm thư viện ca, hội thoại AI, transcript và báo cáo; tiếp theo hoàn thiện phòng 3D và chức năng nâng cao. Mỗi giai đoạn cần có sản phẩm bàn giao và tiêu chí nghiệm thu rõ ràng.</w:t>
      </w:r>
    </w:p>
    <w:tbl>
      <w:tblPr>
        <w:tblStyle w:val="TableGrid"/>
        <w:tblW w:w="0" w:type="auto"/>
        <w:tblLook w:val="04A0" w:firstRow="1" w:lastRow="0" w:firstColumn="1" w:lastColumn="0" w:noHBand="0" w:noVBand="1"/>
      </w:tblPr>
      <w:tblGrid>
        <w:gridCol w:w="9926"/>
      </w:tblGrid>
      <w:tr w:rsidR="00F82C78" w14:paraId="4A601A8F" w14:textId="77777777">
        <w:tc>
          <w:tcPr>
            <w:tcW w:w="9936" w:type="dxa"/>
            <w:shd w:val="clear" w:color="auto" w:fill="FCECEF"/>
          </w:tcPr>
          <w:p w14:paraId="6FA5E571" w14:textId="77777777" w:rsidR="00F82C78" w:rsidRDefault="00000000">
            <w:pPr>
              <w:spacing w:after="20"/>
            </w:pPr>
            <w:r>
              <w:rPr>
                <w:b/>
                <w:color w:val="8B1025"/>
                <w:sz w:val="18"/>
              </w:rPr>
              <w:t>BƯỚC ĐẦU TIÊN ĐỀ XUẤT: Tổ chức buổi làm việc giữa đại diện sinh viên, giảng viên/chuyên gia và IT để chốt phạm vi bản đầu, mục tiêu học tập, luồng người dùng, yêu cầu bảo mật và tiêu chí nghiệm thu trước khi bắt đầu thiết kế chi tiết.</w:t>
            </w:r>
          </w:p>
        </w:tc>
      </w:tr>
    </w:tbl>
    <w:p w14:paraId="63E7B930" w14:textId="77777777" w:rsidR="00F82C78" w:rsidRDefault="00F82C78"/>
    <w:p w14:paraId="4BB84D17" w14:textId="54C2B228" w:rsidR="00F82C78" w:rsidRDefault="00F82C78"/>
    <w:sectPr w:rsidR="00F82C78" w:rsidSect="00034616">
      <w:footerReference w:type="default" r:id="rId12"/>
      <w:pgSz w:w="12240" w:h="15840"/>
      <w:pgMar w:top="1008" w:right="1152" w:bottom="1008" w:left="1152"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rangchang2014@gmail.com" w:date="2026-10-22T20:27:00Z" w:initials="t">
    <w:p w14:paraId="2D1CC58C" w14:textId="1068060F" w:rsidR="00CA07B6" w:rsidRDefault="00CA07B6">
      <w:pPr>
        <w:pStyle w:val="CommentText"/>
      </w:pPr>
      <w:r>
        <w:rPr>
          <w:rStyle w:val="CommentReference"/>
        </w:rPr>
        <w:annotationRef/>
      </w:r>
      <w:r>
        <w:t xml:space="preserve">Note lại cho bên kĩ thuật </w:t>
      </w:r>
    </w:p>
  </w:comment>
  <w:comment w:id="1" w:author="trangchang2014@gmail.com" w:date="2026-10-22T20:33:00Z" w:initials="t">
    <w:p w14:paraId="3C44DD6E" w14:textId="270A195C" w:rsidR="00CA07B6" w:rsidRDefault="00CA07B6">
      <w:pPr>
        <w:pStyle w:val="CommentText"/>
      </w:pPr>
      <w:r>
        <w:rPr>
          <w:rStyle w:val="CommentReference"/>
        </w:rPr>
        <w:annotationRef/>
      </w:r>
      <w:r>
        <w:t>Note cho kĩ thuật, ưu tiên giọng nói</w:t>
      </w:r>
    </w:p>
  </w:comment>
  <w:comment w:id="2" w:author="trangchang2014@gmail.com" w:date="2026-10-22T20:34:00Z" w:initials="t">
    <w:p w14:paraId="497BB018" w14:textId="57DB51CB" w:rsidR="00CA07B6" w:rsidRDefault="00CA07B6">
      <w:pPr>
        <w:pStyle w:val="CommentText"/>
      </w:pPr>
      <w:r>
        <w:rPr>
          <w:rStyle w:val="CommentReference"/>
        </w:rPr>
        <w:annotationRef/>
      </w:r>
      <w:r>
        <w:t>Ưu tiên giongj nói hơn</w:t>
      </w:r>
    </w:p>
  </w:comment>
  <w:comment w:id="3" w:author="trangchang2014@gmail.com" w:date="2026-10-22T20:35:00Z" w:initials="t">
    <w:p w14:paraId="13DDAA7F" w14:textId="09422625" w:rsidR="00CA07B6" w:rsidRDefault="00CA07B6">
      <w:pPr>
        <w:pStyle w:val="CommentText"/>
      </w:pPr>
      <w:r>
        <w:rPr>
          <w:rStyle w:val="CommentReference"/>
        </w:rPr>
        <w:annotationRef/>
      </w:r>
      <w:r>
        <w:t>Note cho nhóm khởi nghiệp (phòng trường hợp qli web)</w:t>
      </w:r>
    </w:p>
  </w:comment>
  <w:comment w:id="4" w:author="trangchang2014@gmail.com" w:date="2026-10-22T20:38:00Z" w:initials="t">
    <w:p w14:paraId="16E454B4" w14:textId="541BA827" w:rsidR="004C50AF" w:rsidRDefault="004C50AF">
      <w:pPr>
        <w:pStyle w:val="CommentText"/>
      </w:pPr>
      <w:r>
        <w:rPr>
          <w:rStyle w:val="CommentReference"/>
        </w:rPr>
        <w:annotationRef/>
      </w:r>
      <w:r>
        <w:t>Ưu tiên làm kịch bản cho vấn đề này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1CC58C" w15:done="0"/>
  <w15:commentEx w15:paraId="3C44DD6E" w15:done="0"/>
  <w15:commentEx w15:paraId="497BB018" w15:done="0"/>
  <w15:commentEx w15:paraId="13DDAA7F" w15:done="0"/>
  <w15:commentEx w15:paraId="16E454B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1F83A1" w16cex:dateUtc="2026-10-22T13:27:00Z"/>
  <w16cex:commentExtensible w16cex:durableId="050EFD60" w16cex:dateUtc="2026-10-22T13:33:00Z"/>
  <w16cex:commentExtensible w16cex:durableId="2079B669" w16cex:dateUtc="2026-10-22T13:34:00Z"/>
  <w16cex:commentExtensible w16cex:durableId="696F063E" w16cex:dateUtc="2026-10-22T13:35:00Z"/>
  <w16cex:commentExtensible w16cex:durableId="3A4D8378" w16cex:dateUtc="2026-10-22T13: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1CC58C" w16cid:durableId="4B1F83A1"/>
  <w16cid:commentId w16cid:paraId="3C44DD6E" w16cid:durableId="050EFD60"/>
  <w16cid:commentId w16cid:paraId="497BB018" w16cid:durableId="2079B669"/>
  <w16cid:commentId w16cid:paraId="13DDAA7F" w16cid:durableId="696F063E"/>
  <w16cid:commentId w16cid:paraId="16E454B4" w16cid:durableId="3A4D837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0BA8D" w14:textId="77777777" w:rsidR="002D7170" w:rsidRDefault="002D7170">
      <w:pPr>
        <w:spacing w:after="0" w:line="240" w:lineRule="auto"/>
      </w:pPr>
      <w:r>
        <w:separator/>
      </w:r>
    </w:p>
  </w:endnote>
  <w:endnote w:type="continuationSeparator" w:id="0">
    <w:p w14:paraId="347039BA" w14:textId="77777777" w:rsidR="002D7170" w:rsidRDefault="002D71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3EAE6" w14:textId="77777777" w:rsidR="00F82C78" w:rsidRDefault="00000000">
    <w:pPr>
      <w:pStyle w:val="Footer"/>
      <w:jc w:val="center"/>
    </w:pPr>
    <w:r>
      <w:rPr>
        <w:color w:val="777777"/>
        <w:sz w:val="16"/>
      </w:rPr>
      <w:t xml:space="preserve">VIRTUAL COUNSELING LAB  |  BẢN THẢO KẾ HOẠCH DỰ ÁN  •  </w:t>
    </w:r>
    <w:r>
      <w:rPr>
        <w:color w:val="777777"/>
        <w:sz w:val="16"/>
      </w:rPr>
      <w:fldChar w:fldCharType="begin"/>
    </w:r>
    <w:r>
      <w:rPr>
        <w:color w:val="777777"/>
        <w:sz w:val="16"/>
      </w:rPr>
      <w:instrText>PAGE</w:instrText>
    </w:r>
    <w:r w:rsidR="00A14AF7">
      <w:rPr>
        <w:color w:val="777777"/>
        <w:sz w:val="16"/>
      </w:rPr>
      <w:fldChar w:fldCharType="separate"/>
    </w:r>
    <w:r w:rsidR="00A14AF7">
      <w:rPr>
        <w:noProof/>
        <w:color w:val="777777"/>
        <w:sz w:val="16"/>
      </w:rPr>
      <w:t>1</w:t>
    </w:r>
    <w:r>
      <w:rPr>
        <w:color w:val="777777"/>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310CD" w14:textId="77777777" w:rsidR="002D7170" w:rsidRDefault="002D7170">
      <w:pPr>
        <w:spacing w:after="0" w:line="240" w:lineRule="auto"/>
      </w:pPr>
      <w:r>
        <w:separator/>
      </w:r>
    </w:p>
  </w:footnote>
  <w:footnote w:type="continuationSeparator" w:id="0">
    <w:p w14:paraId="14D80530" w14:textId="77777777" w:rsidR="002D7170" w:rsidRDefault="002D71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644"/>
        </w:tabs>
        <w:ind w:left="644"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6381816">
    <w:abstractNumId w:val="8"/>
  </w:num>
  <w:num w:numId="2" w16cid:durableId="393701119">
    <w:abstractNumId w:val="6"/>
  </w:num>
  <w:num w:numId="3" w16cid:durableId="867452856">
    <w:abstractNumId w:val="5"/>
  </w:num>
  <w:num w:numId="4" w16cid:durableId="940645912">
    <w:abstractNumId w:val="4"/>
  </w:num>
  <w:num w:numId="5" w16cid:durableId="999693358">
    <w:abstractNumId w:val="7"/>
  </w:num>
  <w:num w:numId="6" w16cid:durableId="628781195">
    <w:abstractNumId w:val="3"/>
  </w:num>
  <w:num w:numId="7" w16cid:durableId="1580863655">
    <w:abstractNumId w:val="2"/>
  </w:num>
  <w:num w:numId="8" w16cid:durableId="370880572">
    <w:abstractNumId w:val="1"/>
  </w:num>
  <w:num w:numId="9" w16cid:durableId="131668987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ngchang2014@gmail.com">
    <w15:presenceInfo w15:providerId="Windows Live" w15:userId="3562a49a2e0af9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7364"/>
    <w:rsid w:val="0029639D"/>
    <w:rsid w:val="002D7170"/>
    <w:rsid w:val="00326F90"/>
    <w:rsid w:val="00393297"/>
    <w:rsid w:val="004C50AF"/>
    <w:rsid w:val="005F45A5"/>
    <w:rsid w:val="009A0BA9"/>
    <w:rsid w:val="00A14AF7"/>
    <w:rsid w:val="00AA1D8D"/>
    <w:rsid w:val="00B2479C"/>
    <w:rsid w:val="00B33FF8"/>
    <w:rsid w:val="00B47730"/>
    <w:rsid w:val="00BA29DC"/>
    <w:rsid w:val="00CA07B6"/>
    <w:rsid w:val="00CB0664"/>
    <w:rsid w:val="00EF6B9F"/>
    <w:rsid w:val="00F82C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9327F7"/>
  <w14:defaultImageDpi w14:val="300"/>
  <w15:docId w15:val="{326CEFC8-6A86-419B-BBF2-420E8D984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eastAsia="Arial" w:hAnsi="Arial"/>
      <w:color w:val="263238"/>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D2123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D2123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D2123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CA07B6"/>
    <w:rPr>
      <w:sz w:val="16"/>
      <w:szCs w:val="16"/>
    </w:rPr>
  </w:style>
  <w:style w:type="paragraph" w:styleId="CommentText">
    <w:name w:val="annotation text"/>
    <w:basedOn w:val="Normal"/>
    <w:link w:val="CommentTextChar"/>
    <w:uiPriority w:val="99"/>
    <w:semiHidden/>
    <w:unhideWhenUsed/>
    <w:rsid w:val="00CA07B6"/>
    <w:pPr>
      <w:spacing w:line="240" w:lineRule="auto"/>
    </w:pPr>
    <w:rPr>
      <w:szCs w:val="20"/>
    </w:rPr>
  </w:style>
  <w:style w:type="character" w:customStyle="1" w:styleId="CommentTextChar">
    <w:name w:val="Comment Text Char"/>
    <w:basedOn w:val="DefaultParagraphFont"/>
    <w:link w:val="CommentText"/>
    <w:uiPriority w:val="99"/>
    <w:semiHidden/>
    <w:rsid w:val="00CA07B6"/>
    <w:rPr>
      <w:rFonts w:ascii="Arial" w:eastAsia="Arial" w:hAnsi="Arial"/>
      <w:color w:val="263238"/>
      <w:sz w:val="20"/>
      <w:szCs w:val="20"/>
    </w:rPr>
  </w:style>
  <w:style w:type="paragraph" w:styleId="CommentSubject">
    <w:name w:val="annotation subject"/>
    <w:basedOn w:val="CommentText"/>
    <w:next w:val="CommentText"/>
    <w:link w:val="CommentSubjectChar"/>
    <w:uiPriority w:val="99"/>
    <w:semiHidden/>
    <w:unhideWhenUsed/>
    <w:rsid w:val="00CA07B6"/>
    <w:rPr>
      <w:b/>
      <w:bCs/>
    </w:rPr>
  </w:style>
  <w:style w:type="character" w:customStyle="1" w:styleId="CommentSubjectChar">
    <w:name w:val="Comment Subject Char"/>
    <w:basedOn w:val="CommentTextChar"/>
    <w:link w:val="CommentSubject"/>
    <w:uiPriority w:val="99"/>
    <w:semiHidden/>
    <w:rsid w:val="00CA07B6"/>
    <w:rPr>
      <w:rFonts w:ascii="Arial" w:eastAsia="Arial" w:hAnsi="Arial"/>
      <w:b/>
      <w:bCs/>
      <w:color w:val="263238"/>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3011</Words>
  <Characters>17167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trangchang2014@gmail.com</cp:lastModifiedBy>
  <cp:revision>2</cp:revision>
  <dcterms:created xsi:type="dcterms:W3CDTF">2026-10-22T14:41:00Z</dcterms:created>
  <dcterms:modified xsi:type="dcterms:W3CDTF">2026-10-22T14:41:00Z</dcterms:modified>
  <cp:category/>
</cp:coreProperties>
</file>